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76724A" w14:textId="77777777" w:rsidR="00AD34BA" w:rsidRDefault="00000000">
      <w:pPr>
        <w:jc w:val="center"/>
      </w:pPr>
      <w:r>
        <w:rPr>
          <w:b/>
          <w:sz w:val="32"/>
        </w:rPr>
        <w:t>CIS 4374 – Information Systems Project Management</w:t>
      </w:r>
    </w:p>
    <w:p w14:paraId="0B0B7613" w14:textId="77777777" w:rsidR="00AD34BA" w:rsidRDefault="00000000">
      <w:pPr>
        <w:jc w:val="center"/>
      </w:pPr>
      <w:r>
        <w:rPr>
          <w:b/>
          <w:sz w:val="36"/>
        </w:rPr>
        <w:t>Semester Project</w:t>
      </w:r>
    </w:p>
    <w:p w14:paraId="51BD6DAD" w14:textId="77777777" w:rsidR="00AD34BA" w:rsidRDefault="00000000">
      <w:pPr>
        <w:jc w:val="center"/>
      </w:pPr>
      <w:r>
        <w:rPr>
          <w:b/>
          <w:sz w:val="40"/>
        </w:rPr>
        <w:t>Smart Parking System</w:t>
      </w:r>
    </w:p>
    <w:p w14:paraId="6B255738" w14:textId="77777777" w:rsidR="00AD34BA" w:rsidRDefault="00000000">
      <w:pPr>
        <w:jc w:val="center"/>
      </w:pPr>
      <w:r>
        <w:rPr>
          <w:i/>
          <w:sz w:val="28"/>
        </w:rPr>
        <w:t>SmartPark Solutions</w:t>
      </w:r>
    </w:p>
    <w:p w14:paraId="128FE33A" w14:textId="77777777" w:rsidR="00AD34BA" w:rsidRDefault="00AD34BA"/>
    <w:p w14:paraId="350CE07E" w14:textId="77777777" w:rsidR="00AD34BA" w:rsidRDefault="00000000">
      <w:pPr>
        <w:jc w:val="center"/>
      </w:pPr>
      <w:r>
        <w:t>Student Name: Yazan Alotaibi</w:t>
      </w:r>
    </w:p>
    <w:p w14:paraId="4A0D12FF" w14:textId="77777777" w:rsidR="00AD34BA" w:rsidRDefault="00000000">
      <w:pPr>
        <w:jc w:val="center"/>
      </w:pPr>
      <w:r>
        <w:t>Course: CIS 4374</w:t>
      </w:r>
    </w:p>
    <w:p w14:paraId="729E9694" w14:textId="0FDADC08" w:rsidR="00AD34BA" w:rsidRDefault="00000000">
      <w:pPr>
        <w:jc w:val="center"/>
      </w:pPr>
      <w:r>
        <w:t xml:space="preserve">Date: September </w:t>
      </w:r>
      <w:r w:rsidR="00337D05">
        <w:t>24</w:t>
      </w:r>
      <w:r>
        <w:t>, 2026</w:t>
      </w:r>
    </w:p>
    <w:p w14:paraId="490392B8" w14:textId="77777777" w:rsidR="00AD34BA" w:rsidRDefault="00000000">
      <w:r>
        <w:br w:type="page"/>
      </w:r>
    </w:p>
    <w:p w14:paraId="2920665A" w14:textId="77777777" w:rsidR="00AD34BA" w:rsidRDefault="00000000">
      <w:r>
        <w:rPr>
          <w:b/>
          <w:sz w:val="28"/>
        </w:rPr>
        <w:lastRenderedPageBreak/>
        <w:t>1. Introduction</w:t>
      </w:r>
    </w:p>
    <w:p w14:paraId="5B034570" w14:textId="77777777" w:rsidR="00AD34BA" w:rsidRDefault="00000000">
      <w:r>
        <w:t>SmartPark Solutions is a fictional technology company developing a Smart Parking System for parking facilities. The system is designed to help drivers find available parking spaces more easily while allowing parking staff to monitor spaces, users, reservations, and parking activity. The Smart Parking System will provide a centralized platform that improves parking efficiency and reduces the time drivers spend searching for an open space.</w:t>
      </w:r>
    </w:p>
    <w:p w14:paraId="278BC31D" w14:textId="77777777" w:rsidR="00AD34BA" w:rsidRDefault="00000000">
      <w:r>
        <w:rPr>
          <w:b/>
          <w:sz w:val="28"/>
        </w:rPr>
        <w:t>2. Project Vision</w:t>
      </w:r>
    </w:p>
    <w:p w14:paraId="37C8F8D1" w14:textId="77777777" w:rsidR="00AD34BA" w:rsidRDefault="00000000">
      <w:r>
        <w:t>The vision of the Smart Parking System is to provide drivers and parking facility staff with a simple and efficient way to manage parking availability. Drivers will be able to view available spaces, reserve a parking space, and manage their reservations, while authorized staff can monitor parking occupancy and system activity.</w:t>
      </w:r>
    </w:p>
    <w:p w14:paraId="33FE3621" w14:textId="77777777" w:rsidR="00AD34BA" w:rsidRDefault="00000000">
      <w:r>
        <w:rPr>
          <w:b/>
          <w:sz w:val="28"/>
        </w:rPr>
        <w:t>3. Project Scope</w:t>
      </w:r>
    </w:p>
    <w:p w14:paraId="3A6F5F6A" w14:textId="77777777" w:rsidR="00AD34BA" w:rsidRDefault="00000000">
      <w:r>
        <w:t>The system will allow users to create accounts, log in, search for available parking spaces, view parking details, reserve a space, cancel a reservation, check in, and check out. Authorized parking staff will be able to add, update, or disable parking spaces, monitor occupancy, manage user records, and generate basic parking and usage reports. Advanced features such as automated vehicle control and physical parking hardware integration are outside the first version.</w:t>
      </w:r>
    </w:p>
    <w:p w14:paraId="5DAC2DAA" w14:textId="77777777" w:rsidR="00D07A75" w:rsidRPr="00D07A75" w:rsidRDefault="00D07A75" w:rsidP="00D07A75">
      <w:r w:rsidRPr="00D07A75">
        <w:rPr>
          <w:b/>
          <w:bCs/>
        </w:rPr>
        <w:t>4. Existing Systems and Research</w:t>
      </w:r>
    </w:p>
    <w:p w14:paraId="3160A987" w14:textId="77777777" w:rsidR="00D07A75" w:rsidRPr="00D07A75" w:rsidRDefault="00D07A75" w:rsidP="00D07A75">
      <w:r>
        <w:t>Smart parking applications and parking management platforms already exist. Examples include ParkMobile, SpotHero, and ParkWhiz. These services demonstrate common parking-system features such as locating parking, reserving spaces, and managing parking sessions. The SmartPark Solutions project will focus on a simplified academic system that combines space availability, reservations, check-in/check-out, user management, and basic reporting in one easy-to-understand application.</w:t>
      </w:r>
    </w:p>
    <w:p w14:paraId="6454608E" w14:textId="77777777" w:rsidR="00D07A75" w:rsidRPr="00D07A75" w:rsidRDefault="00D07A75" w:rsidP="00D07A75"/>
    <w:p w14:paraId="1409107D" w14:textId="77777777" w:rsidR="00D07A75" w:rsidRPr="00D07A75" w:rsidRDefault="00D07A75" w:rsidP="00D07A75"/>
    <w:p w14:paraId="3ACA4A47" w14:textId="77777777" w:rsidR="00D07A75" w:rsidRPr="00D07A75" w:rsidRDefault="00D07A75" w:rsidP="00D07A75"/>
    <w:p w14:paraId="7D90487A" w14:textId="77777777" w:rsidR="00D07A75" w:rsidRPr="00D07A75" w:rsidRDefault="00D07A75" w:rsidP="00D07A75"/>
    <w:p w14:paraId="2339637D" w14:textId="77777777" w:rsidR="00D07A75" w:rsidRPr="00D07A75" w:rsidRDefault="00D07A75" w:rsidP="00D07A75"/>
    <w:p w14:paraId="6BAA6CED" w14:textId="77777777" w:rsidR="00D07A75" w:rsidRPr="00D07A75" w:rsidRDefault="00D07A75" w:rsidP="00D07A75"/>
    <w:p w14:paraId="0421BAFC" w14:textId="77777777" w:rsidR="00D07A75" w:rsidRPr="00D07A75" w:rsidRDefault="00D07A75" w:rsidP="00D07A75"/>
    <w:p w14:paraId="1D0F04D4" w14:textId="77777777" w:rsidR="00D07A75" w:rsidRPr="00D07A75" w:rsidRDefault="00D07A75" w:rsidP="00D07A75"/>
    <w:p w14:paraId="64390418" w14:textId="77777777" w:rsidR="00D07A75" w:rsidRPr="00D07A75" w:rsidRDefault="00D07A75" w:rsidP="00D07A75"/>
    <w:p w14:paraId="7A5EE6B4" w14:textId="77777777" w:rsidR="00D07A75" w:rsidRPr="00D07A75" w:rsidRDefault="00D07A75" w:rsidP="00D07A75"/>
    <w:p w14:paraId="25C58D5D" w14:textId="77777777" w:rsidR="00D07A75" w:rsidRPr="00D07A75" w:rsidRDefault="00D07A75" w:rsidP="00D07A75"/>
    <w:p w14:paraId="26CCF9EF" w14:textId="77777777" w:rsidR="00D07A75" w:rsidRDefault="00D07A75" w:rsidP="00D07A75"/>
    <w:p w14:paraId="209D14CD" w14:textId="77777777" w:rsidR="00D07A75" w:rsidRPr="00D07A75" w:rsidRDefault="00D07A75" w:rsidP="00D07A75">
      <w:r w:rsidRPr="00D07A75">
        <w:rPr>
          <w:b/>
          <w:bCs/>
        </w:rPr>
        <w:t>5. Use Cases</w:t>
      </w:r>
    </w:p>
    <w:p w14:paraId="4533C12F" w14:textId="77777777" w:rsidR="00D07A75" w:rsidRPr="00D07A75" w:rsidRDefault="00D07A75" w:rsidP="00D07A75">
      <w:r>
        <w:t>The following use cases describe the main interactions between users and the Smart Parking System.</w:t>
      </w:r>
    </w:p>
    <w:tbl>
      <w:tblPr>
        <w:tblW w:w="0" w:type="dxa"/>
        <w:tblBorders>
          <w:top w:val="single" w:sz="2" w:space="0" w:color="auto"/>
          <w:left w:val="single" w:sz="2" w:space="0" w:color="auto"/>
          <w:bottom w:val="single" w:sz="2" w:space="0" w:color="auto"/>
          <w:right w:val="single" w:sz="2" w:space="0" w:color="auto"/>
        </w:tblBorders>
        <w:tblLayout w:type="fixed"/>
        <w:tblLook w:val="04A0" w:firstRow="1" w:lastRow="0" w:firstColumn="1" w:lastColumn="0" w:noHBand="0" w:noVBand="1"/>
      </w:tblPr>
      <w:tblGrid>
        <w:gridCol w:w="1037"/>
        <w:gridCol w:w="2232"/>
        <w:gridCol w:w="3096"/>
        <w:gridCol w:w="3960"/>
      </w:tblGrid>
      <w:tr w:rsidR="00D07A75" w:rsidRPr="00D07A75" w14:paraId="27BFB34A" w14:textId="77777777" w:rsidTr="00D07A75">
        <w:trPr>
          <w:cantSplit/>
          <w:tblHeader/>
        </w:trPr>
        <w:tc>
          <w:tcPr>
            <w:tcW w:w="1037" w:type="dxa"/>
            <w:tcBorders>
              <w:top w:val="single" w:sz="4" w:space="0" w:color="000000"/>
              <w:left w:val="single" w:sz="4" w:space="0" w:color="000000"/>
              <w:bottom w:val="single" w:sz="4" w:space="0" w:color="000000"/>
              <w:right w:val="single" w:sz="4" w:space="0" w:color="000000"/>
            </w:tcBorders>
            <w:vAlign w:val="center"/>
            <w:hideMark/>
          </w:tcPr>
          <w:p w14:paraId="6D86F134" w14:textId="77777777" w:rsidR="00D07A75" w:rsidRPr="00D07A75" w:rsidRDefault="00D07A75" w:rsidP="00D07A75">
            <w:r w:rsidRPr="00D07A75">
              <w:rPr>
                <w:b/>
                <w:bCs/>
                <w:sz w:val="19"/>
              </w:rPr>
              <w:t>ID</w:t>
            </w:r>
          </w:p>
        </w:tc>
        <w:tc>
          <w:tcPr>
            <w:tcW w:w="2232" w:type="dxa"/>
            <w:tcBorders>
              <w:top w:val="single" w:sz="4" w:space="0" w:color="000000"/>
              <w:left w:val="single" w:sz="4" w:space="0" w:color="000000"/>
              <w:bottom w:val="single" w:sz="4" w:space="0" w:color="000000"/>
              <w:right w:val="single" w:sz="4" w:space="0" w:color="000000"/>
            </w:tcBorders>
            <w:vAlign w:val="center"/>
            <w:hideMark/>
          </w:tcPr>
          <w:p w14:paraId="6CE03C84" w14:textId="77777777" w:rsidR="00D07A75" w:rsidRPr="00D07A75" w:rsidRDefault="00D07A75" w:rsidP="00D07A75">
            <w:r w:rsidRPr="00D07A75">
              <w:rPr>
                <w:b/>
                <w:bCs/>
                <w:sz w:val="19"/>
              </w:rPr>
              <w:t>Use Case</w:t>
            </w:r>
          </w:p>
        </w:tc>
        <w:tc>
          <w:tcPr>
            <w:tcW w:w="3096" w:type="dxa"/>
            <w:tcBorders>
              <w:top w:val="single" w:sz="4" w:space="0" w:color="000000"/>
              <w:left w:val="single" w:sz="4" w:space="0" w:color="000000"/>
              <w:bottom w:val="single" w:sz="4" w:space="0" w:color="000000"/>
              <w:right w:val="single" w:sz="4" w:space="0" w:color="000000"/>
            </w:tcBorders>
            <w:vAlign w:val="center"/>
            <w:hideMark/>
          </w:tcPr>
          <w:p w14:paraId="717E920E" w14:textId="77777777" w:rsidR="00D07A75" w:rsidRPr="00D07A75" w:rsidRDefault="00D07A75" w:rsidP="00D07A75">
            <w:r w:rsidRPr="00D07A75">
              <w:rPr>
                <w:b/>
                <w:bCs/>
                <w:sz w:val="19"/>
              </w:rPr>
              <w:t>Primary Actor</w:t>
            </w:r>
          </w:p>
        </w:tc>
        <w:tc>
          <w:tcPr>
            <w:tcW w:w="3960" w:type="dxa"/>
            <w:tcBorders>
              <w:top w:val="single" w:sz="4" w:space="0" w:color="000000"/>
              <w:left w:val="single" w:sz="4" w:space="0" w:color="000000"/>
              <w:bottom w:val="single" w:sz="4" w:space="0" w:color="000000"/>
              <w:right w:val="single" w:sz="4" w:space="0" w:color="000000"/>
            </w:tcBorders>
            <w:vAlign w:val="center"/>
            <w:hideMark/>
          </w:tcPr>
          <w:p w14:paraId="1FB617E7" w14:textId="77777777" w:rsidR="00D07A75" w:rsidRPr="00D07A75" w:rsidRDefault="00D07A75" w:rsidP="00D07A75">
            <w:r w:rsidRPr="00D07A75">
              <w:rPr>
                <w:b/>
                <w:bCs/>
                <w:sz w:val="19"/>
              </w:rPr>
              <w:t>Description</w:t>
            </w:r>
          </w:p>
        </w:tc>
      </w:tr>
      <w:tr w:rsidR="00EF64A2" w14:paraId="44F6AD12" w14:textId="77777777">
        <w:trPr>
          <w:cantSplit/>
        </w:trPr>
        <w:tc>
          <w:tcPr>
            <w:tcW w:w="1037" w:type="dxa"/>
          </w:tcPr>
          <w:p w14:paraId="004DE478" w14:textId="77777777" w:rsidR="00EF64A2" w:rsidRDefault="00000000">
            <w:r>
              <w:rPr>
                <w:sz w:val="19"/>
              </w:rPr>
              <w:t>UC-01</w:t>
            </w:r>
          </w:p>
        </w:tc>
        <w:tc>
          <w:tcPr>
            <w:tcW w:w="2232" w:type="dxa"/>
          </w:tcPr>
          <w:p w14:paraId="4742871E" w14:textId="77777777" w:rsidR="00EF64A2" w:rsidRDefault="00000000">
            <w:r>
              <w:rPr>
                <w:sz w:val="19"/>
              </w:rPr>
              <w:t>User Registration</w:t>
            </w:r>
          </w:p>
        </w:tc>
        <w:tc>
          <w:tcPr>
            <w:tcW w:w="3096" w:type="dxa"/>
          </w:tcPr>
          <w:p w14:paraId="5E46543A" w14:textId="77777777" w:rsidR="00EF64A2" w:rsidRDefault="00000000">
            <w:r>
              <w:rPr>
                <w:sz w:val="19"/>
              </w:rPr>
              <w:t>Driver</w:t>
            </w:r>
          </w:p>
        </w:tc>
        <w:tc>
          <w:tcPr>
            <w:tcW w:w="3960" w:type="dxa"/>
          </w:tcPr>
          <w:p w14:paraId="4B1A247D" w14:textId="77777777" w:rsidR="00EF64A2" w:rsidRDefault="00000000">
            <w:r>
              <w:rPr>
                <w:sz w:val="19"/>
              </w:rPr>
              <w:t>Create a new user account.</w:t>
            </w:r>
          </w:p>
        </w:tc>
      </w:tr>
      <w:tr w:rsidR="00EF64A2" w14:paraId="0FE0F97D" w14:textId="77777777">
        <w:trPr>
          <w:cantSplit/>
        </w:trPr>
        <w:tc>
          <w:tcPr>
            <w:tcW w:w="1037" w:type="dxa"/>
          </w:tcPr>
          <w:p w14:paraId="465A6753" w14:textId="77777777" w:rsidR="00EF64A2" w:rsidRDefault="00000000">
            <w:r>
              <w:rPr>
                <w:sz w:val="19"/>
              </w:rPr>
              <w:t>UC-02</w:t>
            </w:r>
          </w:p>
        </w:tc>
        <w:tc>
          <w:tcPr>
            <w:tcW w:w="2232" w:type="dxa"/>
          </w:tcPr>
          <w:p w14:paraId="153AC88D" w14:textId="77777777" w:rsidR="00EF64A2" w:rsidRDefault="00000000">
            <w:r>
              <w:rPr>
                <w:sz w:val="19"/>
              </w:rPr>
              <w:t>User Login</w:t>
            </w:r>
          </w:p>
        </w:tc>
        <w:tc>
          <w:tcPr>
            <w:tcW w:w="3096" w:type="dxa"/>
          </w:tcPr>
          <w:p w14:paraId="0B2C8432" w14:textId="77777777" w:rsidR="00EF64A2" w:rsidRDefault="00000000">
            <w:r>
              <w:rPr>
                <w:sz w:val="19"/>
              </w:rPr>
              <w:t>Driver/Staff/Admin</w:t>
            </w:r>
          </w:p>
        </w:tc>
        <w:tc>
          <w:tcPr>
            <w:tcW w:w="3960" w:type="dxa"/>
          </w:tcPr>
          <w:p w14:paraId="45D823C4" w14:textId="77777777" w:rsidR="00EF64A2" w:rsidRDefault="00000000">
            <w:r>
              <w:rPr>
                <w:sz w:val="19"/>
              </w:rPr>
              <w:t>Authenticate with valid credentials.</w:t>
            </w:r>
          </w:p>
        </w:tc>
      </w:tr>
      <w:tr w:rsidR="00EF64A2" w14:paraId="55B13166" w14:textId="77777777">
        <w:trPr>
          <w:cantSplit/>
        </w:trPr>
        <w:tc>
          <w:tcPr>
            <w:tcW w:w="1037" w:type="dxa"/>
          </w:tcPr>
          <w:p w14:paraId="44CFD75F" w14:textId="77777777" w:rsidR="00EF64A2" w:rsidRDefault="00000000">
            <w:r>
              <w:rPr>
                <w:sz w:val="19"/>
              </w:rPr>
              <w:t>UC-03</w:t>
            </w:r>
          </w:p>
        </w:tc>
        <w:tc>
          <w:tcPr>
            <w:tcW w:w="2232" w:type="dxa"/>
          </w:tcPr>
          <w:p w14:paraId="748642BB" w14:textId="77777777" w:rsidR="00EF64A2" w:rsidRDefault="00000000">
            <w:r>
              <w:rPr>
                <w:sz w:val="19"/>
              </w:rPr>
              <w:t>User Logout</w:t>
            </w:r>
          </w:p>
        </w:tc>
        <w:tc>
          <w:tcPr>
            <w:tcW w:w="3096" w:type="dxa"/>
          </w:tcPr>
          <w:p w14:paraId="5DBAFD5D" w14:textId="77777777" w:rsidR="00EF64A2" w:rsidRDefault="00000000">
            <w:r>
              <w:rPr>
                <w:sz w:val="19"/>
              </w:rPr>
              <w:t>Driver/Staff/Admin</w:t>
            </w:r>
          </w:p>
        </w:tc>
        <w:tc>
          <w:tcPr>
            <w:tcW w:w="3960" w:type="dxa"/>
          </w:tcPr>
          <w:p w14:paraId="6996B52B" w14:textId="77777777" w:rsidR="00EF64A2" w:rsidRDefault="00000000">
            <w:r>
              <w:rPr>
                <w:sz w:val="19"/>
              </w:rPr>
              <w:t>Securely end the current session.</w:t>
            </w:r>
          </w:p>
        </w:tc>
      </w:tr>
      <w:tr w:rsidR="00EF64A2" w14:paraId="128DFF20" w14:textId="77777777">
        <w:trPr>
          <w:cantSplit/>
        </w:trPr>
        <w:tc>
          <w:tcPr>
            <w:tcW w:w="1037" w:type="dxa"/>
          </w:tcPr>
          <w:p w14:paraId="09C0FCC9" w14:textId="77777777" w:rsidR="00EF64A2" w:rsidRDefault="00000000">
            <w:r>
              <w:rPr>
                <w:sz w:val="19"/>
              </w:rPr>
              <w:t>UC-04</w:t>
            </w:r>
          </w:p>
        </w:tc>
        <w:tc>
          <w:tcPr>
            <w:tcW w:w="2232" w:type="dxa"/>
          </w:tcPr>
          <w:p w14:paraId="4BAE5F9E" w14:textId="77777777" w:rsidR="00EF64A2" w:rsidRDefault="00000000">
            <w:r>
              <w:rPr>
                <w:sz w:val="19"/>
              </w:rPr>
              <w:t>View Parking Availability</w:t>
            </w:r>
          </w:p>
        </w:tc>
        <w:tc>
          <w:tcPr>
            <w:tcW w:w="3096" w:type="dxa"/>
          </w:tcPr>
          <w:p w14:paraId="7B971DDE" w14:textId="77777777" w:rsidR="00EF64A2" w:rsidRDefault="00000000">
            <w:r>
              <w:rPr>
                <w:sz w:val="19"/>
              </w:rPr>
              <w:t>Driver</w:t>
            </w:r>
          </w:p>
        </w:tc>
        <w:tc>
          <w:tcPr>
            <w:tcW w:w="3960" w:type="dxa"/>
          </w:tcPr>
          <w:p w14:paraId="6F61B5F2" w14:textId="77777777" w:rsidR="00EF64A2" w:rsidRDefault="00000000">
            <w:r>
              <w:rPr>
                <w:sz w:val="19"/>
              </w:rPr>
              <w:t>View currently available parking spaces.</w:t>
            </w:r>
          </w:p>
        </w:tc>
      </w:tr>
      <w:tr w:rsidR="00EF64A2" w14:paraId="55A8A8A1" w14:textId="77777777">
        <w:trPr>
          <w:cantSplit/>
        </w:trPr>
        <w:tc>
          <w:tcPr>
            <w:tcW w:w="1037" w:type="dxa"/>
          </w:tcPr>
          <w:p w14:paraId="6C812BFD" w14:textId="77777777" w:rsidR="00EF64A2" w:rsidRDefault="00000000">
            <w:r>
              <w:rPr>
                <w:sz w:val="19"/>
              </w:rPr>
              <w:t>UC-05</w:t>
            </w:r>
          </w:p>
        </w:tc>
        <w:tc>
          <w:tcPr>
            <w:tcW w:w="2232" w:type="dxa"/>
          </w:tcPr>
          <w:p w14:paraId="3281800C" w14:textId="77777777" w:rsidR="00EF64A2" w:rsidRDefault="00000000">
            <w:r>
              <w:rPr>
                <w:sz w:val="19"/>
              </w:rPr>
              <w:t>Search Parking Spaces</w:t>
            </w:r>
          </w:p>
        </w:tc>
        <w:tc>
          <w:tcPr>
            <w:tcW w:w="3096" w:type="dxa"/>
          </w:tcPr>
          <w:p w14:paraId="2D1A1EDB" w14:textId="77777777" w:rsidR="00EF64A2" w:rsidRDefault="00000000">
            <w:r>
              <w:rPr>
                <w:sz w:val="19"/>
              </w:rPr>
              <w:t>Driver</w:t>
            </w:r>
          </w:p>
        </w:tc>
        <w:tc>
          <w:tcPr>
            <w:tcW w:w="3960" w:type="dxa"/>
          </w:tcPr>
          <w:p w14:paraId="5E1E90DF" w14:textId="77777777" w:rsidR="00EF64A2" w:rsidRDefault="00000000">
            <w:r>
              <w:rPr>
                <w:sz w:val="19"/>
              </w:rPr>
              <w:t>Search spaces by location, type, or availability.</w:t>
            </w:r>
          </w:p>
        </w:tc>
      </w:tr>
      <w:tr w:rsidR="00EF64A2" w14:paraId="275EDA21" w14:textId="77777777">
        <w:trPr>
          <w:cantSplit/>
        </w:trPr>
        <w:tc>
          <w:tcPr>
            <w:tcW w:w="1037" w:type="dxa"/>
          </w:tcPr>
          <w:p w14:paraId="425A1EBA" w14:textId="77777777" w:rsidR="00EF64A2" w:rsidRDefault="00000000">
            <w:r>
              <w:rPr>
                <w:sz w:val="19"/>
              </w:rPr>
              <w:t>UC-06</w:t>
            </w:r>
          </w:p>
        </w:tc>
        <w:tc>
          <w:tcPr>
            <w:tcW w:w="2232" w:type="dxa"/>
          </w:tcPr>
          <w:p w14:paraId="1659912D" w14:textId="77777777" w:rsidR="00EF64A2" w:rsidRDefault="00000000">
            <w:r>
              <w:rPr>
                <w:sz w:val="19"/>
              </w:rPr>
              <w:t>View Parking Space Details</w:t>
            </w:r>
          </w:p>
        </w:tc>
        <w:tc>
          <w:tcPr>
            <w:tcW w:w="3096" w:type="dxa"/>
          </w:tcPr>
          <w:p w14:paraId="05232964" w14:textId="77777777" w:rsidR="00EF64A2" w:rsidRDefault="00000000">
            <w:r>
              <w:rPr>
                <w:sz w:val="19"/>
              </w:rPr>
              <w:t>Driver</w:t>
            </w:r>
          </w:p>
        </w:tc>
        <w:tc>
          <w:tcPr>
            <w:tcW w:w="3960" w:type="dxa"/>
          </w:tcPr>
          <w:p w14:paraId="30F7A417" w14:textId="77777777" w:rsidR="00EF64A2" w:rsidRDefault="00000000">
            <w:r>
              <w:rPr>
                <w:sz w:val="19"/>
              </w:rPr>
              <w:t>View details about a selected parking space.</w:t>
            </w:r>
          </w:p>
        </w:tc>
      </w:tr>
      <w:tr w:rsidR="00EF64A2" w14:paraId="28770FE0" w14:textId="77777777">
        <w:trPr>
          <w:cantSplit/>
        </w:trPr>
        <w:tc>
          <w:tcPr>
            <w:tcW w:w="1037" w:type="dxa"/>
          </w:tcPr>
          <w:p w14:paraId="7CE2DA4F" w14:textId="77777777" w:rsidR="00EF64A2" w:rsidRDefault="00000000">
            <w:r>
              <w:rPr>
                <w:sz w:val="19"/>
              </w:rPr>
              <w:t>UC-07</w:t>
            </w:r>
          </w:p>
        </w:tc>
        <w:tc>
          <w:tcPr>
            <w:tcW w:w="2232" w:type="dxa"/>
          </w:tcPr>
          <w:p w14:paraId="25DDFCFD" w14:textId="77777777" w:rsidR="00EF64A2" w:rsidRDefault="00000000">
            <w:r>
              <w:rPr>
                <w:sz w:val="19"/>
              </w:rPr>
              <w:t>Reserve Parking Space</w:t>
            </w:r>
          </w:p>
        </w:tc>
        <w:tc>
          <w:tcPr>
            <w:tcW w:w="3096" w:type="dxa"/>
          </w:tcPr>
          <w:p w14:paraId="503F4C27" w14:textId="77777777" w:rsidR="00EF64A2" w:rsidRDefault="00000000">
            <w:r>
              <w:rPr>
                <w:sz w:val="19"/>
              </w:rPr>
              <w:t>Driver</w:t>
            </w:r>
          </w:p>
        </w:tc>
        <w:tc>
          <w:tcPr>
            <w:tcW w:w="3960" w:type="dxa"/>
          </w:tcPr>
          <w:p w14:paraId="275950A2" w14:textId="77777777" w:rsidR="00EF64A2" w:rsidRDefault="00000000">
            <w:r>
              <w:rPr>
                <w:sz w:val="19"/>
              </w:rPr>
              <w:t>Reserve an available parking space.</w:t>
            </w:r>
          </w:p>
        </w:tc>
      </w:tr>
      <w:tr w:rsidR="00EF64A2" w14:paraId="7413F5BC" w14:textId="77777777">
        <w:trPr>
          <w:cantSplit/>
        </w:trPr>
        <w:tc>
          <w:tcPr>
            <w:tcW w:w="1037" w:type="dxa"/>
          </w:tcPr>
          <w:p w14:paraId="7AA8C09D" w14:textId="77777777" w:rsidR="00EF64A2" w:rsidRDefault="00000000">
            <w:r>
              <w:rPr>
                <w:sz w:val="19"/>
              </w:rPr>
              <w:t>UC-08</w:t>
            </w:r>
          </w:p>
        </w:tc>
        <w:tc>
          <w:tcPr>
            <w:tcW w:w="2232" w:type="dxa"/>
          </w:tcPr>
          <w:p w14:paraId="36F248BD" w14:textId="77777777" w:rsidR="00EF64A2" w:rsidRDefault="00000000">
            <w:r>
              <w:rPr>
                <w:sz w:val="19"/>
              </w:rPr>
              <w:t>Cancel Reservation</w:t>
            </w:r>
          </w:p>
        </w:tc>
        <w:tc>
          <w:tcPr>
            <w:tcW w:w="3096" w:type="dxa"/>
          </w:tcPr>
          <w:p w14:paraId="07DD3E53" w14:textId="77777777" w:rsidR="00EF64A2" w:rsidRDefault="00000000">
            <w:r>
              <w:rPr>
                <w:sz w:val="19"/>
              </w:rPr>
              <w:t>Driver</w:t>
            </w:r>
          </w:p>
        </w:tc>
        <w:tc>
          <w:tcPr>
            <w:tcW w:w="3960" w:type="dxa"/>
          </w:tcPr>
          <w:p w14:paraId="4DACAA74" w14:textId="77777777" w:rsidR="00EF64A2" w:rsidRDefault="00000000">
            <w:r>
              <w:rPr>
                <w:sz w:val="19"/>
              </w:rPr>
              <w:t>Cancel an existing parking reservation.</w:t>
            </w:r>
          </w:p>
        </w:tc>
      </w:tr>
      <w:tr w:rsidR="00EF64A2" w14:paraId="420BAAAB" w14:textId="77777777">
        <w:trPr>
          <w:cantSplit/>
        </w:trPr>
        <w:tc>
          <w:tcPr>
            <w:tcW w:w="1037" w:type="dxa"/>
          </w:tcPr>
          <w:p w14:paraId="3CC72615" w14:textId="77777777" w:rsidR="00EF64A2" w:rsidRDefault="00000000">
            <w:r>
              <w:rPr>
                <w:sz w:val="19"/>
              </w:rPr>
              <w:t>UC-09</w:t>
            </w:r>
          </w:p>
        </w:tc>
        <w:tc>
          <w:tcPr>
            <w:tcW w:w="2232" w:type="dxa"/>
          </w:tcPr>
          <w:p w14:paraId="3F0CC5FA" w14:textId="77777777" w:rsidR="00EF64A2" w:rsidRDefault="00000000">
            <w:r>
              <w:rPr>
                <w:sz w:val="19"/>
              </w:rPr>
              <w:t>View My Reservations</w:t>
            </w:r>
          </w:p>
        </w:tc>
        <w:tc>
          <w:tcPr>
            <w:tcW w:w="3096" w:type="dxa"/>
          </w:tcPr>
          <w:p w14:paraId="6813D332" w14:textId="77777777" w:rsidR="00EF64A2" w:rsidRDefault="00000000">
            <w:r>
              <w:rPr>
                <w:sz w:val="19"/>
              </w:rPr>
              <w:t>Driver</w:t>
            </w:r>
          </w:p>
        </w:tc>
        <w:tc>
          <w:tcPr>
            <w:tcW w:w="3960" w:type="dxa"/>
          </w:tcPr>
          <w:p w14:paraId="5B9A1B06" w14:textId="77777777" w:rsidR="00EF64A2" w:rsidRDefault="00000000">
            <w:r>
              <w:rPr>
                <w:sz w:val="19"/>
              </w:rPr>
              <w:t>View current and previous parking reservations.</w:t>
            </w:r>
          </w:p>
        </w:tc>
      </w:tr>
      <w:tr w:rsidR="00EF64A2" w14:paraId="54E658FB" w14:textId="77777777">
        <w:trPr>
          <w:cantSplit/>
        </w:trPr>
        <w:tc>
          <w:tcPr>
            <w:tcW w:w="1037" w:type="dxa"/>
          </w:tcPr>
          <w:p w14:paraId="549F34C4" w14:textId="77777777" w:rsidR="00EF64A2" w:rsidRDefault="00000000">
            <w:r>
              <w:rPr>
                <w:sz w:val="19"/>
              </w:rPr>
              <w:t>UC-10</w:t>
            </w:r>
          </w:p>
        </w:tc>
        <w:tc>
          <w:tcPr>
            <w:tcW w:w="2232" w:type="dxa"/>
          </w:tcPr>
          <w:p w14:paraId="7AB82A73" w14:textId="77777777" w:rsidR="00EF64A2" w:rsidRDefault="00000000">
            <w:r>
              <w:rPr>
                <w:sz w:val="19"/>
              </w:rPr>
              <w:t>Check In</w:t>
            </w:r>
          </w:p>
        </w:tc>
        <w:tc>
          <w:tcPr>
            <w:tcW w:w="3096" w:type="dxa"/>
          </w:tcPr>
          <w:p w14:paraId="06418986" w14:textId="77777777" w:rsidR="00EF64A2" w:rsidRDefault="00000000">
            <w:r>
              <w:rPr>
                <w:sz w:val="19"/>
              </w:rPr>
              <w:t>Driver/Staff</w:t>
            </w:r>
          </w:p>
        </w:tc>
        <w:tc>
          <w:tcPr>
            <w:tcW w:w="3960" w:type="dxa"/>
          </w:tcPr>
          <w:p w14:paraId="1B458404" w14:textId="77777777" w:rsidR="00EF64A2" w:rsidRDefault="00000000">
            <w:r>
              <w:rPr>
                <w:sz w:val="19"/>
              </w:rPr>
              <w:t>Record the driver's arrival for a reservation.</w:t>
            </w:r>
          </w:p>
        </w:tc>
      </w:tr>
      <w:tr w:rsidR="00EF64A2" w14:paraId="6632BE4E" w14:textId="77777777">
        <w:trPr>
          <w:cantSplit/>
        </w:trPr>
        <w:tc>
          <w:tcPr>
            <w:tcW w:w="1037" w:type="dxa"/>
          </w:tcPr>
          <w:p w14:paraId="23F0729F" w14:textId="77777777" w:rsidR="00EF64A2" w:rsidRDefault="00000000">
            <w:r>
              <w:rPr>
                <w:sz w:val="19"/>
              </w:rPr>
              <w:t>UC-11</w:t>
            </w:r>
          </w:p>
        </w:tc>
        <w:tc>
          <w:tcPr>
            <w:tcW w:w="2232" w:type="dxa"/>
          </w:tcPr>
          <w:p w14:paraId="5A6A04A5" w14:textId="77777777" w:rsidR="00EF64A2" w:rsidRDefault="00000000">
            <w:r>
              <w:rPr>
                <w:sz w:val="19"/>
              </w:rPr>
              <w:t>Check Out</w:t>
            </w:r>
          </w:p>
        </w:tc>
        <w:tc>
          <w:tcPr>
            <w:tcW w:w="3096" w:type="dxa"/>
          </w:tcPr>
          <w:p w14:paraId="30410156" w14:textId="77777777" w:rsidR="00EF64A2" w:rsidRDefault="00000000">
            <w:r>
              <w:rPr>
                <w:sz w:val="19"/>
              </w:rPr>
              <w:t>Driver/Staff</w:t>
            </w:r>
          </w:p>
        </w:tc>
        <w:tc>
          <w:tcPr>
            <w:tcW w:w="3960" w:type="dxa"/>
          </w:tcPr>
          <w:p w14:paraId="48DD2073" w14:textId="77777777" w:rsidR="00EF64A2" w:rsidRDefault="00000000">
            <w:r>
              <w:rPr>
                <w:sz w:val="19"/>
              </w:rPr>
              <w:t>Record departure and release the parking space.</w:t>
            </w:r>
          </w:p>
        </w:tc>
      </w:tr>
      <w:tr w:rsidR="00EF64A2" w14:paraId="1568716E" w14:textId="77777777">
        <w:trPr>
          <w:cantSplit/>
        </w:trPr>
        <w:tc>
          <w:tcPr>
            <w:tcW w:w="1037" w:type="dxa"/>
          </w:tcPr>
          <w:p w14:paraId="43BBB112" w14:textId="77777777" w:rsidR="00EF64A2" w:rsidRDefault="00000000">
            <w:r>
              <w:rPr>
                <w:sz w:val="19"/>
              </w:rPr>
              <w:t>UC-12</w:t>
            </w:r>
          </w:p>
        </w:tc>
        <w:tc>
          <w:tcPr>
            <w:tcW w:w="2232" w:type="dxa"/>
          </w:tcPr>
          <w:p w14:paraId="1284C740" w14:textId="77777777" w:rsidR="00EF64A2" w:rsidRDefault="00000000">
            <w:r>
              <w:rPr>
                <w:sz w:val="19"/>
              </w:rPr>
              <w:t>Add Parking Space</w:t>
            </w:r>
          </w:p>
        </w:tc>
        <w:tc>
          <w:tcPr>
            <w:tcW w:w="3096" w:type="dxa"/>
          </w:tcPr>
          <w:p w14:paraId="0ADC8F36" w14:textId="77777777" w:rsidR="00EF64A2" w:rsidRDefault="00000000">
            <w:r>
              <w:rPr>
                <w:sz w:val="19"/>
              </w:rPr>
              <w:t>Staff/Admin</w:t>
            </w:r>
          </w:p>
        </w:tc>
        <w:tc>
          <w:tcPr>
            <w:tcW w:w="3960" w:type="dxa"/>
          </w:tcPr>
          <w:p w14:paraId="4A6EBD7E" w14:textId="77777777" w:rsidR="00EF64A2" w:rsidRDefault="00000000">
            <w:r>
              <w:rPr>
                <w:sz w:val="19"/>
              </w:rPr>
              <w:t>Add a new parking space to the system.</w:t>
            </w:r>
          </w:p>
        </w:tc>
      </w:tr>
      <w:tr w:rsidR="00EF64A2" w14:paraId="74E92E5B" w14:textId="77777777">
        <w:trPr>
          <w:cantSplit/>
        </w:trPr>
        <w:tc>
          <w:tcPr>
            <w:tcW w:w="1037" w:type="dxa"/>
          </w:tcPr>
          <w:p w14:paraId="62D43697" w14:textId="77777777" w:rsidR="00EF64A2" w:rsidRDefault="00000000">
            <w:r>
              <w:rPr>
                <w:sz w:val="19"/>
              </w:rPr>
              <w:t>UC-13</w:t>
            </w:r>
          </w:p>
        </w:tc>
        <w:tc>
          <w:tcPr>
            <w:tcW w:w="2232" w:type="dxa"/>
          </w:tcPr>
          <w:p w14:paraId="023F3073" w14:textId="77777777" w:rsidR="00EF64A2" w:rsidRDefault="00000000">
            <w:r>
              <w:rPr>
                <w:sz w:val="19"/>
              </w:rPr>
              <w:t>Edit Parking Space</w:t>
            </w:r>
          </w:p>
        </w:tc>
        <w:tc>
          <w:tcPr>
            <w:tcW w:w="3096" w:type="dxa"/>
          </w:tcPr>
          <w:p w14:paraId="4D326D57" w14:textId="77777777" w:rsidR="00EF64A2" w:rsidRDefault="00000000">
            <w:r>
              <w:rPr>
                <w:sz w:val="19"/>
              </w:rPr>
              <w:t>Staff/Admin</w:t>
            </w:r>
          </w:p>
        </w:tc>
        <w:tc>
          <w:tcPr>
            <w:tcW w:w="3960" w:type="dxa"/>
          </w:tcPr>
          <w:p w14:paraId="229979FA" w14:textId="77777777" w:rsidR="00EF64A2" w:rsidRDefault="00000000">
            <w:r>
              <w:rPr>
                <w:sz w:val="19"/>
              </w:rPr>
              <w:t>Update parking space information or status.</w:t>
            </w:r>
          </w:p>
        </w:tc>
      </w:tr>
      <w:tr w:rsidR="00EF64A2" w14:paraId="396896C3" w14:textId="77777777">
        <w:trPr>
          <w:cantSplit/>
        </w:trPr>
        <w:tc>
          <w:tcPr>
            <w:tcW w:w="1037" w:type="dxa"/>
          </w:tcPr>
          <w:p w14:paraId="30A43E4A" w14:textId="77777777" w:rsidR="00EF64A2" w:rsidRDefault="00000000">
            <w:r>
              <w:rPr>
                <w:sz w:val="19"/>
              </w:rPr>
              <w:t>UC-14</w:t>
            </w:r>
          </w:p>
        </w:tc>
        <w:tc>
          <w:tcPr>
            <w:tcW w:w="2232" w:type="dxa"/>
          </w:tcPr>
          <w:p w14:paraId="27F65FA5" w14:textId="77777777" w:rsidR="00EF64A2" w:rsidRDefault="00000000">
            <w:r>
              <w:rPr>
                <w:sz w:val="19"/>
              </w:rPr>
              <w:t>Disable Parking Space</w:t>
            </w:r>
          </w:p>
        </w:tc>
        <w:tc>
          <w:tcPr>
            <w:tcW w:w="3096" w:type="dxa"/>
          </w:tcPr>
          <w:p w14:paraId="31C010B6" w14:textId="77777777" w:rsidR="00EF64A2" w:rsidRDefault="00000000">
            <w:r>
              <w:rPr>
                <w:sz w:val="19"/>
              </w:rPr>
              <w:t>Admin</w:t>
            </w:r>
          </w:p>
        </w:tc>
        <w:tc>
          <w:tcPr>
            <w:tcW w:w="3960" w:type="dxa"/>
          </w:tcPr>
          <w:p w14:paraId="304DF2CE" w14:textId="77777777" w:rsidR="00EF64A2" w:rsidRDefault="00000000">
            <w:r>
              <w:rPr>
                <w:sz w:val="19"/>
              </w:rPr>
              <w:t>Mark a space unavailable for use.</w:t>
            </w:r>
          </w:p>
        </w:tc>
      </w:tr>
      <w:tr w:rsidR="00EF64A2" w14:paraId="61C6ECE9" w14:textId="77777777">
        <w:trPr>
          <w:cantSplit/>
        </w:trPr>
        <w:tc>
          <w:tcPr>
            <w:tcW w:w="1037" w:type="dxa"/>
          </w:tcPr>
          <w:p w14:paraId="7C6C8D14" w14:textId="77777777" w:rsidR="00EF64A2" w:rsidRDefault="00000000">
            <w:r>
              <w:rPr>
                <w:sz w:val="19"/>
              </w:rPr>
              <w:t>UC-15</w:t>
            </w:r>
          </w:p>
        </w:tc>
        <w:tc>
          <w:tcPr>
            <w:tcW w:w="2232" w:type="dxa"/>
          </w:tcPr>
          <w:p w14:paraId="6B6D3B17" w14:textId="77777777" w:rsidR="00EF64A2" w:rsidRDefault="00000000">
            <w:r>
              <w:rPr>
                <w:sz w:val="19"/>
              </w:rPr>
              <w:t>Monitor Parking Occupancy</w:t>
            </w:r>
          </w:p>
        </w:tc>
        <w:tc>
          <w:tcPr>
            <w:tcW w:w="3096" w:type="dxa"/>
          </w:tcPr>
          <w:p w14:paraId="5880C0BD" w14:textId="77777777" w:rsidR="00EF64A2" w:rsidRDefault="00000000">
            <w:r>
              <w:rPr>
                <w:sz w:val="19"/>
              </w:rPr>
              <w:t>Staff/Admin</w:t>
            </w:r>
          </w:p>
        </w:tc>
        <w:tc>
          <w:tcPr>
            <w:tcW w:w="3960" w:type="dxa"/>
          </w:tcPr>
          <w:p w14:paraId="5E6EF557" w14:textId="77777777" w:rsidR="00EF64A2" w:rsidRDefault="00000000">
            <w:r>
              <w:rPr>
                <w:sz w:val="19"/>
              </w:rPr>
              <w:t>View occupied and available spaces.</w:t>
            </w:r>
          </w:p>
        </w:tc>
      </w:tr>
      <w:tr w:rsidR="00EF64A2" w14:paraId="1EE0B2F9" w14:textId="77777777">
        <w:trPr>
          <w:cantSplit/>
        </w:trPr>
        <w:tc>
          <w:tcPr>
            <w:tcW w:w="1037" w:type="dxa"/>
          </w:tcPr>
          <w:p w14:paraId="277B8C79" w14:textId="77777777" w:rsidR="00EF64A2" w:rsidRDefault="00000000">
            <w:r>
              <w:rPr>
                <w:sz w:val="19"/>
              </w:rPr>
              <w:t>UC-16</w:t>
            </w:r>
          </w:p>
        </w:tc>
        <w:tc>
          <w:tcPr>
            <w:tcW w:w="2232" w:type="dxa"/>
          </w:tcPr>
          <w:p w14:paraId="49C8D207" w14:textId="77777777" w:rsidR="00EF64A2" w:rsidRDefault="00000000">
            <w:r>
              <w:rPr>
                <w:sz w:val="19"/>
              </w:rPr>
              <w:t>Manage User Accounts</w:t>
            </w:r>
          </w:p>
        </w:tc>
        <w:tc>
          <w:tcPr>
            <w:tcW w:w="3096" w:type="dxa"/>
          </w:tcPr>
          <w:p w14:paraId="382E28BD" w14:textId="77777777" w:rsidR="00EF64A2" w:rsidRDefault="00000000">
            <w:r>
              <w:rPr>
                <w:sz w:val="19"/>
              </w:rPr>
              <w:t>Admin</w:t>
            </w:r>
          </w:p>
        </w:tc>
        <w:tc>
          <w:tcPr>
            <w:tcW w:w="3960" w:type="dxa"/>
          </w:tcPr>
          <w:p w14:paraId="5DDDBE77" w14:textId="77777777" w:rsidR="00EF64A2" w:rsidRDefault="00000000">
            <w:r>
              <w:rPr>
                <w:sz w:val="19"/>
              </w:rPr>
              <w:t>View, update, or deactivate user accounts.</w:t>
            </w:r>
          </w:p>
        </w:tc>
      </w:tr>
      <w:tr w:rsidR="00EF64A2" w14:paraId="31697D4A" w14:textId="77777777">
        <w:trPr>
          <w:cantSplit/>
        </w:trPr>
        <w:tc>
          <w:tcPr>
            <w:tcW w:w="1037" w:type="dxa"/>
          </w:tcPr>
          <w:p w14:paraId="2D3EC8D5" w14:textId="77777777" w:rsidR="00EF64A2" w:rsidRDefault="00000000">
            <w:r>
              <w:rPr>
                <w:sz w:val="19"/>
              </w:rPr>
              <w:t>UC-17</w:t>
            </w:r>
          </w:p>
        </w:tc>
        <w:tc>
          <w:tcPr>
            <w:tcW w:w="2232" w:type="dxa"/>
          </w:tcPr>
          <w:p w14:paraId="5CAB6D11" w14:textId="77777777" w:rsidR="00EF64A2" w:rsidRDefault="00000000">
            <w:r>
              <w:rPr>
                <w:sz w:val="19"/>
              </w:rPr>
              <w:t>Generate Parking Report</w:t>
            </w:r>
          </w:p>
        </w:tc>
        <w:tc>
          <w:tcPr>
            <w:tcW w:w="3096" w:type="dxa"/>
          </w:tcPr>
          <w:p w14:paraId="37840F46" w14:textId="77777777" w:rsidR="00EF64A2" w:rsidRDefault="00000000">
            <w:r>
              <w:rPr>
                <w:sz w:val="19"/>
              </w:rPr>
              <w:t>Staff/Admin</w:t>
            </w:r>
          </w:p>
        </w:tc>
        <w:tc>
          <w:tcPr>
            <w:tcW w:w="3960" w:type="dxa"/>
          </w:tcPr>
          <w:p w14:paraId="604AD20F" w14:textId="77777777" w:rsidR="00EF64A2" w:rsidRDefault="00000000">
            <w:r>
              <w:rPr>
                <w:sz w:val="19"/>
              </w:rPr>
              <w:t>Generate basic occupancy and usage reports.</w:t>
            </w:r>
          </w:p>
        </w:tc>
      </w:tr>
    </w:tbl>
    <w:p w14:paraId="36F852AE" w14:textId="77777777" w:rsidR="00D07A75" w:rsidRDefault="00D07A75" w:rsidP="00D07A75"/>
    <w:p w14:paraId="6F88AC08" w14:textId="77777777" w:rsidR="00BB0629" w:rsidRPr="00BB0629" w:rsidRDefault="00603144" w:rsidP="00BB0629">
      <w:r>
        <w:rPr>
          <w:b/>
          <w:bCs/>
        </w:rPr>
        <w:t>6</w:t>
      </w:r>
      <w:r w:rsidR="00BB0629" w:rsidRPr="00BB0629">
        <w:rPr>
          <w:b/>
          <w:bCs/>
        </w:rPr>
        <w:t>. Actors</w:t>
      </w:r>
    </w:p>
    <w:p w14:paraId="693CB267" w14:textId="77777777" w:rsidR="00BB0629" w:rsidRPr="00BB0629" w:rsidRDefault="00BB0629" w:rsidP="00BB0629">
      <w:pPr>
        <w:pStyle w:val="ListParagraph"/>
        <w:numPr>
          <w:ilvl w:val="0"/>
          <w:numId w:val="10"/>
        </w:numPr>
      </w:pPr>
      <w:r>
        <w:lastRenderedPageBreak/>
        <w:t>Driver: Searches for parking, views availability, reserves spaces, and manages reservations.</w:t>
      </w:r>
    </w:p>
    <w:p w14:paraId="5895113A" w14:textId="77777777" w:rsidR="00BB0629" w:rsidRPr="00BB0629" w:rsidRDefault="00BB0629" w:rsidP="00BB0629">
      <w:pPr>
        <w:pStyle w:val="ListParagraph"/>
        <w:numPr>
          <w:ilvl w:val="0"/>
          <w:numId w:val="10"/>
        </w:numPr>
      </w:pPr>
      <w:r>
        <w:t>Parking Staff: Monitors parking occupancy, assists with check-in/check-out, and manages parking spaces.</w:t>
      </w:r>
    </w:p>
    <w:p w14:paraId="69C2C8EA" w14:textId="77777777" w:rsidR="00BB0629" w:rsidRPr="00BB0629" w:rsidRDefault="00BB0629" w:rsidP="00BB0629">
      <w:pPr>
        <w:pStyle w:val="ListParagraph"/>
        <w:numPr>
          <w:ilvl w:val="0"/>
          <w:numId w:val="10"/>
        </w:numPr>
      </w:pPr>
      <w:r>
        <w:t>Administrator: Manages user accounts, parking-space records, permissions, and system reports.</w:t>
      </w:r>
    </w:p>
    <w:p w14:paraId="70A2B9F5" w14:textId="77777777" w:rsidR="00BB0629" w:rsidRPr="00BB0629" w:rsidRDefault="00603144" w:rsidP="00BB0629">
      <w:r>
        <w:rPr>
          <w:b/>
          <w:bCs/>
        </w:rPr>
        <w:t>7</w:t>
      </w:r>
      <w:r w:rsidR="00BB0629" w:rsidRPr="00BB0629">
        <w:rPr>
          <w:b/>
          <w:bCs/>
        </w:rPr>
        <w:t>. Functional Requirements</w:t>
      </w:r>
    </w:p>
    <w:p w14:paraId="2DC4DCFF" w14:textId="77777777" w:rsidR="00BB0629" w:rsidRPr="00BB0629" w:rsidRDefault="00BB0629" w:rsidP="00BB0629">
      <w:pPr>
        <w:pStyle w:val="ListParagraph"/>
        <w:numPr>
          <w:ilvl w:val="0"/>
          <w:numId w:val="11"/>
        </w:numPr>
      </w:pPr>
      <w:r>
        <w:t>The system shall allow users to register, log in, and log out.</w:t>
      </w:r>
    </w:p>
    <w:p w14:paraId="745EF92D" w14:textId="77777777" w:rsidR="00BB0629" w:rsidRPr="00BB0629" w:rsidRDefault="00BB0629" w:rsidP="00BB0629">
      <w:pPr>
        <w:pStyle w:val="ListParagraph"/>
        <w:numPr>
          <w:ilvl w:val="0"/>
          <w:numId w:val="11"/>
        </w:numPr>
      </w:pPr>
      <w:r>
        <w:t>The system shall display available and occupied parking spaces.</w:t>
      </w:r>
    </w:p>
    <w:p w14:paraId="7A8A2BAE" w14:textId="77777777" w:rsidR="00BB0629" w:rsidRPr="00BB0629" w:rsidRDefault="00BB0629" w:rsidP="00BB0629">
      <w:pPr>
        <w:pStyle w:val="ListParagraph"/>
        <w:numPr>
          <w:ilvl w:val="0"/>
          <w:numId w:val="11"/>
        </w:numPr>
      </w:pPr>
      <w:r>
        <w:t>The system shall allow drivers to search for and view parking spaces.</w:t>
      </w:r>
    </w:p>
    <w:p w14:paraId="21BAA77A" w14:textId="77777777" w:rsidR="00BB0629" w:rsidRPr="00BB0629" w:rsidRDefault="00BB0629" w:rsidP="00BB0629">
      <w:pPr>
        <w:pStyle w:val="ListParagraph"/>
        <w:numPr>
          <w:ilvl w:val="0"/>
          <w:numId w:val="11"/>
        </w:numPr>
      </w:pPr>
      <w:r>
        <w:t>The system shall allow drivers to reserve and cancel parking spaces.</w:t>
      </w:r>
    </w:p>
    <w:p w14:paraId="10B7B124" w14:textId="77777777" w:rsidR="00BB0629" w:rsidRPr="00BB0629" w:rsidRDefault="00BB0629" w:rsidP="00BB0629">
      <w:pPr>
        <w:pStyle w:val="ListParagraph"/>
        <w:numPr>
          <w:ilvl w:val="0"/>
          <w:numId w:val="11"/>
        </w:numPr>
      </w:pPr>
      <w:r>
        <w:t>The system shall maintain a history of user reservations.</w:t>
      </w:r>
    </w:p>
    <w:p w14:paraId="72135FEE" w14:textId="77777777" w:rsidR="00BB0629" w:rsidRPr="00BB0629" w:rsidRDefault="00BB0629" w:rsidP="00BB0629">
      <w:pPr>
        <w:pStyle w:val="ListParagraph"/>
        <w:numPr>
          <w:ilvl w:val="0"/>
          <w:numId w:val="11"/>
        </w:numPr>
      </w:pPr>
      <w:r>
        <w:t>The system shall support parking check-in and check-out.</w:t>
      </w:r>
    </w:p>
    <w:p w14:paraId="6C5433F4" w14:textId="77777777" w:rsidR="00BB0629" w:rsidRPr="00BB0629" w:rsidRDefault="00BB0629" w:rsidP="00BB0629">
      <w:pPr>
        <w:pStyle w:val="ListParagraph"/>
        <w:numPr>
          <w:ilvl w:val="0"/>
          <w:numId w:val="11"/>
        </w:numPr>
      </w:pPr>
      <w:r>
        <w:t>The system shall allow authorized staff to add and update parking spaces.</w:t>
      </w:r>
    </w:p>
    <w:p w14:paraId="755A19A3" w14:textId="77777777" w:rsidR="00BB0629" w:rsidRPr="00BB0629" w:rsidRDefault="00BB0629" w:rsidP="00BB0629">
      <w:pPr>
        <w:pStyle w:val="ListParagraph"/>
        <w:numPr>
          <w:ilvl w:val="0"/>
          <w:numId w:val="11"/>
        </w:numPr>
      </w:pPr>
      <w:r>
        <w:t>The system shall allow administrators to disable unavailable parking spaces.</w:t>
      </w:r>
    </w:p>
    <w:p w14:paraId="1C96881D" w14:textId="77777777" w:rsidR="00BB0629" w:rsidRPr="00BB0629" w:rsidRDefault="00BB0629" w:rsidP="00BB0629">
      <w:pPr>
        <w:pStyle w:val="ListParagraph"/>
        <w:numPr>
          <w:ilvl w:val="0"/>
          <w:numId w:val="11"/>
        </w:numPr>
      </w:pPr>
      <w:r>
        <w:t>The system shall allow authorized staff to monitor parking occupancy.</w:t>
      </w:r>
    </w:p>
    <w:p w14:paraId="55F08ACA" w14:textId="77777777" w:rsidR="00BB0629" w:rsidRPr="00BB0629" w:rsidRDefault="00603144" w:rsidP="00BB0629">
      <w:r>
        <w:rPr>
          <w:b/>
          <w:bCs/>
        </w:rPr>
        <w:t>8</w:t>
      </w:r>
      <w:r w:rsidR="00BB0629" w:rsidRPr="00BB0629">
        <w:rPr>
          <w:b/>
          <w:bCs/>
        </w:rPr>
        <w:t>. Non-Functional Requirements</w:t>
      </w:r>
    </w:p>
    <w:p w14:paraId="08094173" w14:textId="77777777" w:rsidR="00BB0629" w:rsidRPr="00BB0629" w:rsidRDefault="00BB0629" w:rsidP="00BB0629">
      <w:pPr>
        <w:pStyle w:val="ListParagraph"/>
        <w:numPr>
          <w:ilvl w:val="0"/>
          <w:numId w:val="12"/>
        </w:numPr>
      </w:pPr>
      <w:r>
        <w:t>The system shall provide a simple and user-friendly interface.</w:t>
      </w:r>
    </w:p>
    <w:p w14:paraId="662098FD" w14:textId="77777777" w:rsidR="00BB0629" w:rsidRPr="00BB0629" w:rsidRDefault="00BB0629" w:rsidP="00BB0629">
      <w:pPr>
        <w:pStyle w:val="ListParagraph"/>
        <w:numPr>
          <w:ilvl w:val="0"/>
          <w:numId w:val="12"/>
        </w:numPr>
      </w:pPr>
      <w:r>
        <w:t>User accounts shall be protected by authentication credentials.</w:t>
      </w:r>
    </w:p>
    <w:p w14:paraId="0B9A154E" w14:textId="77777777" w:rsidR="00BB0629" w:rsidRPr="00BB0629" w:rsidRDefault="00BB0629" w:rsidP="00BB0629">
      <w:pPr>
        <w:pStyle w:val="ListParagraph"/>
        <w:numPr>
          <w:ilvl w:val="0"/>
          <w:numId w:val="12"/>
        </w:numPr>
      </w:pPr>
      <w:r>
        <w:t>Parking availability information should be updated within a reasonable response time.</w:t>
      </w:r>
    </w:p>
    <w:p w14:paraId="312FFA53" w14:textId="77777777" w:rsidR="00BB0629" w:rsidRPr="00BB0629" w:rsidRDefault="00BB0629" w:rsidP="00BB0629">
      <w:pPr>
        <w:pStyle w:val="ListParagraph"/>
        <w:numPr>
          <w:ilvl w:val="0"/>
          <w:numId w:val="12"/>
        </w:numPr>
      </w:pPr>
      <w:r>
        <w:t>User, reservation, and parking data shall be stored securely.</w:t>
      </w:r>
    </w:p>
    <w:p w14:paraId="18A30358" w14:textId="77777777" w:rsidR="00BB0629" w:rsidRPr="00BB0629" w:rsidRDefault="00BB0629" w:rsidP="00BB0629">
      <w:pPr>
        <w:pStyle w:val="ListParagraph"/>
        <w:numPr>
          <w:ilvl w:val="0"/>
          <w:numId w:val="12"/>
        </w:numPr>
      </w:pPr>
      <w:r>
        <w:t>The system shall be accessible through a modern web browser.</w:t>
      </w:r>
    </w:p>
    <w:p w14:paraId="40C3FB7E" w14:textId="77777777" w:rsidR="00BB0629" w:rsidRPr="00BB0629" w:rsidRDefault="00BB0629" w:rsidP="00BB0629">
      <w:pPr>
        <w:pStyle w:val="ListParagraph"/>
        <w:numPr>
          <w:ilvl w:val="0"/>
          <w:numId w:val="12"/>
        </w:numPr>
      </w:pPr>
      <w:r>
        <w:t>The system shall maintain reliable and consistent parking records.</w:t>
      </w:r>
    </w:p>
    <w:p w14:paraId="3993F747" w14:textId="77777777" w:rsidR="00BB0629" w:rsidRPr="00BB0629" w:rsidRDefault="00603144" w:rsidP="00BB0629">
      <w:r>
        <w:rPr>
          <w:b/>
          <w:bCs/>
        </w:rPr>
        <w:t>9</w:t>
      </w:r>
      <w:r w:rsidR="00BB0629" w:rsidRPr="00BB0629">
        <w:rPr>
          <w:b/>
          <w:bCs/>
        </w:rPr>
        <w:t>. Assumptions and Constraints</w:t>
      </w:r>
    </w:p>
    <w:p w14:paraId="7C8224D9" w14:textId="77777777" w:rsidR="00BB0629" w:rsidRPr="00BB0629" w:rsidRDefault="00BB0629" w:rsidP="00BB0629">
      <w:pPr>
        <w:pStyle w:val="ListParagraph"/>
        <w:numPr>
          <w:ilvl w:val="0"/>
          <w:numId w:val="13"/>
        </w:numPr>
      </w:pPr>
      <w:r>
        <w:t>Users must have an internet connection and a supported web browser.</w:t>
      </w:r>
    </w:p>
    <w:p w14:paraId="27CC92AB" w14:textId="77777777" w:rsidR="00BB0629" w:rsidRPr="00BB0629" w:rsidRDefault="00BB0629" w:rsidP="00BB0629">
      <w:pPr>
        <w:pStyle w:val="ListParagraph"/>
        <w:numPr>
          <w:ilvl w:val="0"/>
          <w:numId w:val="13"/>
        </w:numPr>
      </w:pPr>
      <w:r>
        <w:t>Only authorized parking staff and administrators may modify parking-space records.</w:t>
      </w:r>
    </w:p>
    <w:p w14:paraId="6E236AEE" w14:textId="77777777" w:rsidR="00BB0629" w:rsidRPr="00BB0629" w:rsidRDefault="00BB0629" w:rsidP="00BB0629">
      <w:pPr>
        <w:pStyle w:val="ListParagraph"/>
        <w:numPr>
          <w:ilvl w:val="0"/>
          <w:numId w:val="13"/>
        </w:numPr>
      </w:pPr>
      <w:r>
        <w:t>Drivers may search, reserve, and cancel parking spaces but may not modify system administration data.</w:t>
      </w:r>
    </w:p>
    <w:p w14:paraId="5FCA313B" w14:textId="77777777" w:rsidR="00BB0629" w:rsidRPr="00BB0629" w:rsidRDefault="00BB0629" w:rsidP="00BB0629">
      <w:pPr>
        <w:pStyle w:val="ListParagraph"/>
        <w:numPr>
          <w:ilvl w:val="0"/>
          <w:numId w:val="13"/>
        </w:numPr>
      </w:pPr>
      <w:r>
        <w:t>Real-world sensor, gate, camera, and payment hardware integrations are outside the scope of the first version.</w:t>
      </w:r>
    </w:p>
    <w:p w14:paraId="6ACF9F8A" w14:textId="77777777" w:rsidR="00BB0629" w:rsidRPr="00BB0629" w:rsidRDefault="00BB0629" w:rsidP="00BB0629">
      <w:pPr>
        <w:pStyle w:val="ListParagraph"/>
        <w:numPr>
          <w:ilvl w:val="0"/>
          <w:numId w:val="13"/>
        </w:numPr>
      </w:pPr>
      <w:r>
        <w:t>The first version is designed for one fictional parking facility managed by SmartPark Solutions.</w:t>
      </w:r>
    </w:p>
    <w:p w14:paraId="3A285BAE" w14:textId="77777777" w:rsidR="00EF64A2" w:rsidRDefault="00000000">
      <w:pPr>
        <w:pStyle w:val="Heading1"/>
      </w:pPr>
      <w:r>
        <w:t>10. Homework 2 - Project Planning</w:t>
      </w:r>
    </w:p>
    <w:p w14:paraId="3952074A" w14:textId="77777777" w:rsidR="00EF64A2" w:rsidRDefault="00000000">
      <w:r>
        <w:t>This section adds the Homework 2 project-management deliverables for the Smart Parking System: a Work Breakdown Structure (WBS) with at least three levels and a draft project timeline including a Gantt chart.</w:t>
      </w:r>
    </w:p>
    <w:p w14:paraId="1AEE7D00" w14:textId="77777777" w:rsidR="00EF64A2" w:rsidRDefault="00000000">
      <w:pPr>
        <w:pStyle w:val="Heading2"/>
      </w:pPr>
      <w:r>
        <w:lastRenderedPageBreak/>
        <w:t>10.1 Work Breakdown Structure (WBS)</w:t>
      </w:r>
    </w:p>
    <w:tbl>
      <w:tblPr>
        <w:tblStyle w:val="TableGrid"/>
        <w:tblW w:w="0" w:type="auto"/>
        <w:jc w:val="center"/>
        <w:tblLook w:val="04A0" w:firstRow="1" w:lastRow="0" w:firstColumn="1" w:lastColumn="0" w:noHBand="0" w:noVBand="1"/>
      </w:tblPr>
      <w:tblGrid>
        <w:gridCol w:w="4674"/>
        <w:gridCol w:w="4676"/>
      </w:tblGrid>
      <w:tr w:rsidR="00EF64A2" w14:paraId="0B0A81AA" w14:textId="77777777">
        <w:trPr>
          <w:cantSplit/>
          <w:tblHeader/>
          <w:jc w:val="center"/>
        </w:trPr>
        <w:tc>
          <w:tcPr>
            <w:tcW w:w="4680" w:type="dxa"/>
          </w:tcPr>
          <w:p w14:paraId="4A3E17AE" w14:textId="77777777" w:rsidR="00EF64A2" w:rsidRDefault="00000000">
            <w:r>
              <w:t>WBS ID</w:t>
            </w:r>
          </w:p>
        </w:tc>
        <w:tc>
          <w:tcPr>
            <w:tcW w:w="4680" w:type="dxa"/>
          </w:tcPr>
          <w:p w14:paraId="4B1F4E45" w14:textId="77777777" w:rsidR="00EF64A2" w:rsidRDefault="00000000">
            <w:r>
              <w:t>Work Package / Activity</w:t>
            </w:r>
          </w:p>
        </w:tc>
      </w:tr>
      <w:tr w:rsidR="00EF64A2" w14:paraId="71212FEF" w14:textId="77777777">
        <w:trPr>
          <w:cantSplit/>
          <w:jc w:val="center"/>
        </w:trPr>
        <w:tc>
          <w:tcPr>
            <w:tcW w:w="4680" w:type="dxa"/>
            <w:vAlign w:val="center"/>
          </w:tcPr>
          <w:p w14:paraId="2D1D0D02" w14:textId="77777777" w:rsidR="00EF64A2" w:rsidRDefault="00000000">
            <w:r>
              <w:t>1.0</w:t>
            </w:r>
          </w:p>
        </w:tc>
        <w:tc>
          <w:tcPr>
            <w:tcW w:w="4680" w:type="dxa"/>
            <w:vAlign w:val="center"/>
          </w:tcPr>
          <w:p w14:paraId="4E88CCAF" w14:textId="77777777" w:rsidR="00EF64A2" w:rsidRDefault="00000000">
            <w:r>
              <w:t>Smart Parking System Project</w:t>
            </w:r>
          </w:p>
        </w:tc>
      </w:tr>
      <w:tr w:rsidR="00EF64A2" w14:paraId="1C5509F7" w14:textId="77777777">
        <w:trPr>
          <w:cantSplit/>
          <w:jc w:val="center"/>
        </w:trPr>
        <w:tc>
          <w:tcPr>
            <w:tcW w:w="4680" w:type="dxa"/>
            <w:vAlign w:val="center"/>
          </w:tcPr>
          <w:p w14:paraId="2138E647" w14:textId="77777777" w:rsidR="00EF64A2" w:rsidRDefault="00000000">
            <w:r>
              <w:t>1.1</w:t>
            </w:r>
          </w:p>
        </w:tc>
        <w:tc>
          <w:tcPr>
            <w:tcW w:w="4680" w:type="dxa"/>
            <w:vAlign w:val="center"/>
          </w:tcPr>
          <w:p w14:paraId="1EE6EE6A" w14:textId="77777777" w:rsidR="00EF64A2" w:rsidRDefault="00000000">
            <w:r>
              <w:t>Project Planning</w:t>
            </w:r>
          </w:p>
        </w:tc>
      </w:tr>
      <w:tr w:rsidR="00EF64A2" w14:paraId="2CDAE20C" w14:textId="77777777">
        <w:trPr>
          <w:cantSplit/>
          <w:jc w:val="center"/>
        </w:trPr>
        <w:tc>
          <w:tcPr>
            <w:tcW w:w="4680" w:type="dxa"/>
            <w:vAlign w:val="center"/>
          </w:tcPr>
          <w:p w14:paraId="056BF7B7" w14:textId="77777777" w:rsidR="00EF64A2" w:rsidRDefault="00000000">
            <w:r>
              <w:t>1.1.1</w:t>
            </w:r>
          </w:p>
        </w:tc>
        <w:tc>
          <w:tcPr>
            <w:tcW w:w="4680" w:type="dxa"/>
            <w:vAlign w:val="center"/>
          </w:tcPr>
          <w:p w14:paraId="1A0AD6B0" w14:textId="77777777" w:rsidR="00EF64A2" w:rsidRDefault="00000000">
            <w:r>
              <w:t>Define project objectives and scope</w:t>
            </w:r>
          </w:p>
        </w:tc>
      </w:tr>
      <w:tr w:rsidR="00EF64A2" w14:paraId="1899AFB0" w14:textId="77777777">
        <w:trPr>
          <w:cantSplit/>
          <w:jc w:val="center"/>
        </w:trPr>
        <w:tc>
          <w:tcPr>
            <w:tcW w:w="4680" w:type="dxa"/>
            <w:vAlign w:val="center"/>
          </w:tcPr>
          <w:p w14:paraId="641EC478" w14:textId="77777777" w:rsidR="00EF64A2" w:rsidRDefault="00000000">
            <w:r>
              <w:t>1.1.2</w:t>
            </w:r>
          </w:p>
        </w:tc>
        <w:tc>
          <w:tcPr>
            <w:tcW w:w="4680" w:type="dxa"/>
            <w:vAlign w:val="center"/>
          </w:tcPr>
          <w:p w14:paraId="0B640ED5" w14:textId="77777777" w:rsidR="00EF64A2" w:rsidRDefault="00000000">
            <w:r>
              <w:t>Identify stakeholders and project roles</w:t>
            </w:r>
          </w:p>
        </w:tc>
      </w:tr>
      <w:tr w:rsidR="00EF64A2" w14:paraId="57683DE3" w14:textId="77777777">
        <w:trPr>
          <w:cantSplit/>
          <w:jc w:val="center"/>
        </w:trPr>
        <w:tc>
          <w:tcPr>
            <w:tcW w:w="4680" w:type="dxa"/>
            <w:vAlign w:val="center"/>
          </w:tcPr>
          <w:p w14:paraId="5AF5B027" w14:textId="77777777" w:rsidR="00EF64A2" w:rsidRDefault="00000000">
            <w:r>
              <w:t>1.1.3</w:t>
            </w:r>
          </w:p>
        </w:tc>
        <w:tc>
          <w:tcPr>
            <w:tcW w:w="4680" w:type="dxa"/>
            <w:vAlign w:val="center"/>
          </w:tcPr>
          <w:p w14:paraId="1E73B15F" w14:textId="77777777" w:rsidR="00EF64A2" w:rsidRDefault="00000000">
            <w:r>
              <w:t>Create project schedule and milestones</w:t>
            </w:r>
          </w:p>
        </w:tc>
      </w:tr>
      <w:tr w:rsidR="00EF64A2" w14:paraId="42F6D6FA" w14:textId="77777777">
        <w:trPr>
          <w:cantSplit/>
          <w:jc w:val="center"/>
        </w:trPr>
        <w:tc>
          <w:tcPr>
            <w:tcW w:w="4680" w:type="dxa"/>
            <w:vAlign w:val="center"/>
          </w:tcPr>
          <w:p w14:paraId="551B0607" w14:textId="77777777" w:rsidR="00EF64A2" w:rsidRDefault="00000000">
            <w:r>
              <w:t>1.2</w:t>
            </w:r>
          </w:p>
        </w:tc>
        <w:tc>
          <w:tcPr>
            <w:tcW w:w="4680" w:type="dxa"/>
            <w:vAlign w:val="center"/>
          </w:tcPr>
          <w:p w14:paraId="08C32F36" w14:textId="77777777" w:rsidR="00EF64A2" w:rsidRDefault="00000000">
            <w:r>
              <w:t>Requirements Analysis</w:t>
            </w:r>
          </w:p>
        </w:tc>
      </w:tr>
      <w:tr w:rsidR="00EF64A2" w14:paraId="76F88ECE" w14:textId="77777777">
        <w:trPr>
          <w:cantSplit/>
          <w:jc w:val="center"/>
        </w:trPr>
        <w:tc>
          <w:tcPr>
            <w:tcW w:w="4680" w:type="dxa"/>
            <w:vAlign w:val="center"/>
          </w:tcPr>
          <w:p w14:paraId="12A1FCAE" w14:textId="77777777" w:rsidR="00EF64A2" w:rsidRDefault="00000000">
            <w:r>
              <w:t>1.2.1</w:t>
            </w:r>
          </w:p>
        </w:tc>
        <w:tc>
          <w:tcPr>
            <w:tcW w:w="4680" w:type="dxa"/>
            <w:vAlign w:val="center"/>
          </w:tcPr>
          <w:p w14:paraId="6B675A1A" w14:textId="77777777" w:rsidR="00EF64A2" w:rsidRDefault="00000000">
            <w:r>
              <w:t>Review existing smart parking solutions</w:t>
            </w:r>
          </w:p>
        </w:tc>
      </w:tr>
      <w:tr w:rsidR="00EF64A2" w14:paraId="0E7033AE" w14:textId="77777777">
        <w:trPr>
          <w:cantSplit/>
          <w:jc w:val="center"/>
        </w:trPr>
        <w:tc>
          <w:tcPr>
            <w:tcW w:w="4680" w:type="dxa"/>
            <w:vAlign w:val="center"/>
          </w:tcPr>
          <w:p w14:paraId="388B5C50" w14:textId="77777777" w:rsidR="00EF64A2" w:rsidRDefault="00000000">
            <w:r>
              <w:t>1.2.2</w:t>
            </w:r>
          </w:p>
        </w:tc>
        <w:tc>
          <w:tcPr>
            <w:tcW w:w="4680" w:type="dxa"/>
            <w:vAlign w:val="center"/>
          </w:tcPr>
          <w:p w14:paraId="55613D0E" w14:textId="77777777" w:rsidR="00EF64A2" w:rsidRDefault="00000000">
            <w:r>
              <w:t>Define functional requirements</w:t>
            </w:r>
          </w:p>
        </w:tc>
      </w:tr>
      <w:tr w:rsidR="00EF64A2" w14:paraId="6A053F81" w14:textId="77777777">
        <w:trPr>
          <w:cantSplit/>
          <w:jc w:val="center"/>
        </w:trPr>
        <w:tc>
          <w:tcPr>
            <w:tcW w:w="4680" w:type="dxa"/>
            <w:vAlign w:val="center"/>
          </w:tcPr>
          <w:p w14:paraId="017B5BC7" w14:textId="77777777" w:rsidR="00EF64A2" w:rsidRDefault="00000000">
            <w:r>
              <w:t>1.2.3</w:t>
            </w:r>
          </w:p>
        </w:tc>
        <w:tc>
          <w:tcPr>
            <w:tcW w:w="4680" w:type="dxa"/>
            <w:vAlign w:val="center"/>
          </w:tcPr>
          <w:p w14:paraId="747C924B" w14:textId="77777777" w:rsidR="00EF64A2" w:rsidRDefault="00000000">
            <w:r>
              <w:t>Define non-functional requirements</w:t>
            </w:r>
          </w:p>
        </w:tc>
      </w:tr>
      <w:tr w:rsidR="00EF64A2" w14:paraId="5A5E8CA0" w14:textId="77777777">
        <w:trPr>
          <w:cantSplit/>
          <w:jc w:val="center"/>
        </w:trPr>
        <w:tc>
          <w:tcPr>
            <w:tcW w:w="4680" w:type="dxa"/>
            <w:vAlign w:val="center"/>
          </w:tcPr>
          <w:p w14:paraId="6662319F" w14:textId="77777777" w:rsidR="00EF64A2" w:rsidRDefault="00000000">
            <w:r>
              <w:t>1.2.4</w:t>
            </w:r>
          </w:p>
        </w:tc>
        <w:tc>
          <w:tcPr>
            <w:tcW w:w="4680" w:type="dxa"/>
            <w:vAlign w:val="center"/>
          </w:tcPr>
          <w:p w14:paraId="601680F8" w14:textId="77777777" w:rsidR="00EF64A2" w:rsidRDefault="00000000">
            <w:r>
              <w:t>Finalize use cases and actors</w:t>
            </w:r>
          </w:p>
        </w:tc>
      </w:tr>
      <w:tr w:rsidR="00EF64A2" w14:paraId="61A9DEDD" w14:textId="77777777">
        <w:trPr>
          <w:cantSplit/>
          <w:jc w:val="center"/>
        </w:trPr>
        <w:tc>
          <w:tcPr>
            <w:tcW w:w="4680" w:type="dxa"/>
            <w:vAlign w:val="center"/>
          </w:tcPr>
          <w:p w14:paraId="7845AA7E" w14:textId="77777777" w:rsidR="00EF64A2" w:rsidRDefault="00000000">
            <w:r>
              <w:t>1.3</w:t>
            </w:r>
          </w:p>
        </w:tc>
        <w:tc>
          <w:tcPr>
            <w:tcW w:w="4680" w:type="dxa"/>
            <w:vAlign w:val="center"/>
          </w:tcPr>
          <w:p w14:paraId="23AA91D8" w14:textId="77777777" w:rsidR="00EF64A2" w:rsidRDefault="00000000">
            <w:r>
              <w:t>System Design</w:t>
            </w:r>
          </w:p>
        </w:tc>
      </w:tr>
      <w:tr w:rsidR="00EF64A2" w14:paraId="121E7CB5" w14:textId="77777777">
        <w:trPr>
          <w:cantSplit/>
          <w:jc w:val="center"/>
        </w:trPr>
        <w:tc>
          <w:tcPr>
            <w:tcW w:w="4680" w:type="dxa"/>
            <w:vAlign w:val="center"/>
          </w:tcPr>
          <w:p w14:paraId="4CD7A47E" w14:textId="77777777" w:rsidR="00EF64A2" w:rsidRDefault="00000000">
            <w:r>
              <w:t>1.3.1</w:t>
            </w:r>
          </w:p>
        </w:tc>
        <w:tc>
          <w:tcPr>
            <w:tcW w:w="4680" w:type="dxa"/>
            <w:vAlign w:val="center"/>
          </w:tcPr>
          <w:p w14:paraId="07CE584F" w14:textId="77777777" w:rsidR="00EF64A2" w:rsidRDefault="00000000">
            <w:r>
              <w:t>Design user interface</w:t>
            </w:r>
          </w:p>
        </w:tc>
      </w:tr>
      <w:tr w:rsidR="00EF64A2" w14:paraId="7CCD0FAC" w14:textId="77777777">
        <w:trPr>
          <w:cantSplit/>
          <w:jc w:val="center"/>
        </w:trPr>
        <w:tc>
          <w:tcPr>
            <w:tcW w:w="4680" w:type="dxa"/>
            <w:vAlign w:val="center"/>
          </w:tcPr>
          <w:p w14:paraId="36A2F376" w14:textId="77777777" w:rsidR="00EF64A2" w:rsidRDefault="00000000">
            <w:r>
              <w:t>1.3.2</w:t>
            </w:r>
          </w:p>
        </w:tc>
        <w:tc>
          <w:tcPr>
            <w:tcW w:w="4680" w:type="dxa"/>
            <w:vAlign w:val="center"/>
          </w:tcPr>
          <w:p w14:paraId="2462C931" w14:textId="77777777" w:rsidR="00EF64A2" w:rsidRDefault="00000000">
            <w:r>
              <w:t>Design database structure</w:t>
            </w:r>
          </w:p>
        </w:tc>
      </w:tr>
      <w:tr w:rsidR="00EF64A2" w14:paraId="1F08835E" w14:textId="77777777">
        <w:trPr>
          <w:cantSplit/>
          <w:jc w:val="center"/>
        </w:trPr>
        <w:tc>
          <w:tcPr>
            <w:tcW w:w="4680" w:type="dxa"/>
            <w:vAlign w:val="center"/>
          </w:tcPr>
          <w:p w14:paraId="61DF467F" w14:textId="77777777" w:rsidR="00EF64A2" w:rsidRDefault="00000000">
            <w:r>
              <w:t>1.3.3</w:t>
            </w:r>
          </w:p>
        </w:tc>
        <w:tc>
          <w:tcPr>
            <w:tcW w:w="4680" w:type="dxa"/>
            <w:vAlign w:val="center"/>
          </w:tcPr>
          <w:p w14:paraId="4DA0707E" w14:textId="77777777" w:rsidR="00EF64A2" w:rsidRDefault="00000000">
            <w:r>
              <w:t>Design parking reservation workflow</w:t>
            </w:r>
          </w:p>
        </w:tc>
      </w:tr>
      <w:tr w:rsidR="00EF64A2" w14:paraId="29504DF2" w14:textId="77777777">
        <w:trPr>
          <w:cantSplit/>
          <w:jc w:val="center"/>
        </w:trPr>
        <w:tc>
          <w:tcPr>
            <w:tcW w:w="4680" w:type="dxa"/>
            <w:vAlign w:val="center"/>
          </w:tcPr>
          <w:p w14:paraId="24A46EB6" w14:textId="77777777" w:rsidR="00EF64A2" w:rsidRDefault="00000000">
            <w:r>
              <w:t>1.3.4</w:t>
            </w:r>
          </w:p>
        </w:tc>
        <w:tc>
          <w:tcPr>
            <w:tcW w:w="4680" w:type="dxa"/>
            <w:vAlign w:val="center"/>
          </w:tcPr>
          <w:p w14:paraId="5338137C" w14:textId="77777777" w:rsidR="00EF64A2" w:rsidRDefault="00000000">
            <w:r>
              <w:t>Design administrator dashboard</w:t>
            </w:r>
          </w:p>
        </w:tc>
      </w:tr>
      <w:tr w:rsidR="00EF64A2" w14:paraId="78580B8A" w14:textId="77777777">
        <w:trPr>
          <w:cantSplit/>
          <w:jc w:val="center"/>
        </w:trPr>
        <w:tc>
          <w:tcPr>
            <w:tcW w:w="4680" w:type="dxa"/>
            <w:vAlign w:val="center"/>
          </w:tcPr>
          <w:p w14:paraId="08CB04D9" w14:textId="77777777" w:rsidR="00EF64A2" w:rsidRDefault="00000000">
            <w:r>
              <w:t>1.4</w:t>
            </w:r>
          </w:p>
        </w:tc>
        <w:tc>
          <w:tcPr>
            <w:tcW w:w="4680" w:type="dxa"/>
            <w:vAlign w:val="center"/>
          </w:tcPr>
          <w:p w14:paraId="6F85BAB1" w14:textId="77777777" w:rsidR="00EF64A2" w:rsidRDefault="00000000">
            <w:r>
              <w:t>System Development</w:t>
            </w:r>
          </w:p>
        </w:tc>
      </w:tr>
      <w:tr w:rsidR="00EF64A2" w14:paraId="06CE2AEA" w14:textId="77777777">
        <w:trPr>
          <w:cantSplit/>
          <w:jc w:val="center"/>
        </w:trPr>
        <w:tc>
          <w:tcPr>
            <w:tcW w:w="4680" w:type="dxa"/>
            <w:vAlign w:val="center"/>
          </w:tcPr>
          <w:p w14:paraId="64BF94E8" w14:textId="77777777" w:rsidR="00EF64A2" w:rsidRDefault="00000000">
            <w:r>
              <w:t>1.4.1</w:t>
            </w:r>
          </w:p>
        </w:tc>
        <w:tc>
          <w:tcPr>
            <w:tcW w:w="4680" w:type="dxa"/>
            <w:vAlign w:val="center"/>
          </w:tcPr>
          <w:p w14:paraId="24C07827" w14:textId="77777777" w:rsidR="00EF64A2" w:rsidRDefault="00000000">
            <w:r>
              <w:t>Develop user registration and login</w:t>
            </w:r>
          </w:p>
        </w:tc>
      </w:tr>
      <w:tr w:rsidR="00EF64A2" w14:paraId="60F6397D" w14:textId="77777777">
        <w:trPr>
          <w:cantSplit/>
          <w:jc w:val="center"/>
        </w:trPr>
        <w:tc>
          <w:tcPr>
            <w:tcW w:w="4680" w:type="dxa"/>
            <w:vAlign w:val="center"/>
          </w:tcPr>
          <w:p w14:paraId="2E511612" w14:textId="77777777" w:rsidR="00EF64A2" w:rsidRDefault="00000000">
            <w:r>
              <w:t>1.4.2</w:t>
            </w:r>
          </w:p>
        </w:tc>
        <w:tc>
          <w:tcPr>
            <w:tcW w:w="4680" w:type="dxa"/>
            <w:vAlign w:val="center"/>
          </w:tcPr>
          <w:p w14:paraId="77C879D1" w14:textId="77777777" w:rsidR="00EF64A2" w:rsidRDefault="00000000">
            <w:r>
              <w:t>Develop parking availability and search</w:t>
            </w:r>
          </w:p>
        </w:tc>
      </w:tr>
      <w:tr w:rsidR="00EF64A2" w14:paraId="64C6CC3B" w14:textId="77777777">
        <w:trPr>
          <w:cantSplit/>
          <w:jc w:val="center"/>
        </w:trPr>
        <w:tc>
          <w:tcPr>
            <w:tcW w:w="4680" w:type="dxa"/>
            <w:vAlign w:val="center"/>
          </w:tcPr>
          <w:p w14:paraId="61086645" w14:textId="77777777" w:rsidR="00EF64A2" w:rsidRDefault="00000000">
            <w:r>
              <w:t>1.4.3</w:t>
            </w:r>
          </w:p>
        </w:tc>
        <w:tc>
          <w:tcPr>
            <w:tcW w:w="4680" w:type="dxa"/>
            <w:vAlign w:val="center"/>
          </w:tcPr>
          <w:p w14:paraId="1A485A8E" w14:textId="77777777" w:rsidR="00EF64A2" w:rsidRDefault="00000000">
            <w:r>
              <w:t>Develop reservation and cancellation</w:t>
            </w:r>
          </w:p>
        </w:tc>
      </w:tr>
      <w:tr w:rsidR="00EF64A2" w14:paraId="45757143" w14:textId="77777777">
        <w:trPr>
          <w:cantSplit/>
          <w:jc w:val="center"/>
        </w:trPr>
        <w:tc>
          <w:tcPr>
            <w:tcW w:w="4680" w:type="dxa"/>
            <w:vAlign w:val="center"/>
          </w:tcPr>
          <w:p w14:paraId="3995DAAF" w14:textId="77777777" w:rsidR="00EF64A2" w:rsidRDefault="00000000">
            <w:r>
              <w:t>1.4.4</w:t>
            </w:r>
          </w:p>
        </w:tc>
        <w:tc>
          <w:tcPr>
            <w:tcW w:w="4680" w:type="dxa"/>
            <w:vAlign w:val="center"/>
          </w:tcPr>
          <w:p w14:paraId="44F350F4" w14:textId="77777777" w:rsidR="00EF64A2" w:rsidRDefault="00000000">
            <w:r>
              <w:t>Develop check-in and check-out</w:t>
            </w:r>
          </w:p>
        </w:tc>
      </w:tr>
      <w:tr w:rsidR="00EF64A2" w14:paraId="1ADF2F11" w14:textId="77777777">
        <w:trPr>
          <w:cantSplit/>
          <w:jc w:val="center"/>
        </w:trPr>
        <w:tc>
          <w:tcPr>
            <w:tcW w:w="4680" w:type="dxa"/>
            <w:vAlign w:val="center"/>
          </w:tcPr>
          <w:p w14:paraId="45870243" w14:textId="77777777" w:rsidR="00EF64A2" w:rsidRDefault="00000000">
            <w:r>
              <w:t>1.4.5</w:t>
            </w:r>
          </w:p>
        </w:tc>
        <w:tc>
          <w:tcPr>
            <w:tcW w:w="4680" w:type="dxa"/>
            <w:vAlign w:val="center"/>
          </w:tcPr>
          <w:p w14:paraId="676EA5E5" w14:textId="77777777" w:rsidR="00EF64A2" w:rsidRDefault="00000000">
            <w:r>
              <w:t>Develop parking-space management</w:t>
            </w:r>
          </w:p>
        </w:tc>
      </w:tr>
      <w:tr w:rsidR="00EF64A2" w14:paraId="6ABE9B55" w14:textId="77777777">
        <w:trPr>
          <w:cantSplit/>
          <w:jc w:val="center"/>
        </w:trPr>
        <w:tc>
          <w:tcPr>
            <w:tcW w:w="4680" w:type="dxa"/>
            <w:vAlign w:val="center"/>
          </w:tcPr>
          <w:p w14:paraId="7F1D4FBA" w14:textId="77777777" w:rsidR="00EF64A2" w:rsidRDefault="00000000">
            <w:r>
              <w:t>1.4.6</w:t>
            </w:r>
          </w:p>
        </w:tc>
        <w:tc>
          <w:tcPr>
            <w:tcW w:w="4680" w:type="dxa"/>
            <w:vAlign w:val="center"/>
          </w:tcPr>
          <w:p w14:paraId="22888763" w14:textId="77777777" w:rsidR="00EF64A2" w:rsidRDefault="00000000">
            <w:r>
              <w:t>Develop reports and user management</w:t>
            </w:r>
          </w:p>
        </w:tc>
      </w:tr>
      <w:tr w:rsidR="00EF64A2" w14:paraId="246E3C77" w14:textId="77777777">
        <w:trPr>
          <w:cantSplit/>
          <w:jc w:val="center"/>
        </w:trPr>
        <w:tc>
          <w:tcPr>
            <w:tcW w:w="4680" w:type="dxa"/>
            <w:vAlign w:val="center"/>
          </w:tcPr>
          <w:p w14:paraId="2D59F8D3" w14:textId="77777777" w:rsidR="00EF64A2" w:rsidRDefault="00000000">
            <w:r>
              <w:t>1.5</w:t>
            </w:r>
          </w:p>
        </w:tc>
        <w:tc>
          <w:tcPr>
            <w:tcW w:w="4680" w:type="dxa"/>
            <w:vAlign w:val="center"/>
          </w:tcPr>
          <w:p w14:paraId="6FAB9489" w14:textId="77777777" w:rsidR="00EF64A2" w:rsidRDefault="00000000">
            <w:r>
              <w:t>Testing</w:t>
            </w:r>
          </w:p>
        </w:tc>
      </w:tr>
      <w:tr w:rsidR="00EF64A2" w14:paraId="5735657D" w14:textId="77777777">
        <w:trPr>
          <w:cantSplit/>
          <w:jc w:val="center"/>
        </w:trPr>
        <w:tc>
          <w:tcPr>
            <w:tcW w:w="4680" w:type="dxa"/>
            <w:vAlign w:val="center"/>
          </w:tcPr>
          <w:p w14:paraId="34125BE6" w14:textId="77777777" w:rsidR="00EF64A2" w:rsidRDefault="00000000">
            <w:r>
              <w:t>1.5.1</w:t>
            </w:r>
          </w:p>
        </w:tc>
        <w:tc>
          <w:tcPr>
            <w:tcW w:w="4680" w:type="dxa"/>
            <w:vAlign w:val="center"/>
          </w:tcPr>
          <w:p w14:paraId="3F5C6903" w14:textId="77777777" w:rsidR="00EF64A2" w:rsidRDefault="00000000">
            <w:r>
              <w:t>Perform functional testing</w:t>
            </w:r>
          </w:p>
        </w:tc>
      </w:tr>
      <w:tr w:rsidR="00EF64A2" w14:paraId="36E86397" w14:textId="77777777">
        <w:trPr>
          <w:cantSplit/>
          <w:jc w:val="center"/>
        </w:trPr>
        <w:tc>
          <w:tcPr>
            <w:tcW w:w="4680" w:type="dxa"/>
            <w:vAlign w:val="center"/>
          </w:tcPr>
          <w:p w14:paraId="36835E9A" w14:textId="77777777" w:rsidR="00EF64A2" w:rsidRDefault="00000000">
            <w:r>
              <w:t>1.5.2</w:t>
            </w:r>
          </w:p>
        </w:tc>
        <w:tc>
          <w:tcPr>
            <w:tcW w:w="4680" w:type="dxa"/>
            <w:vAlign w:val="center"/>
          </w:tcPr>
          <w:p w14:paraId="68D10CE4" w14:textId="77777777" w:rsidR="00EF64A2" w:rsidRDefault="00000000">
            <w:r>
              <w:t>Perform integration testing</w:t>
            </w:r>
          </w:p>
        </w:tc>
      </w:tr>
      <w:tr w:rsidR="00EF64A2" w14:paraId="25CDEEDA" w14:textId="77777777">
        <w:trPr>
          <w:cantSplit/>
          <w:jc w:val="center"/>
        </w:trPr>
        <w:tc>
          <w:tcPr>
            <w:tcW w:w="4680" w:type="dxa"/>
            <w:vAlign w:val="center"/>
          </w:tcPr>
          <w:p w14:paraId="0C416CC1" w14:textId="77777777" w:rsidR="00EF64A2" w:rsidRDefault="00000000">
            <w:r>
              <w:t>1.5.3</w:t>
            </w:r>
          </w:p>
        </w:tc>
        <w:tc>
          <w:tcPr>
            <w:tcW w:w="4680" w:type="dxa"/>
            <w:vAlign w:val="center"/>
          </w:tcPr>
          <w:p w14:paraId="44F5D3DF" w14:textId="77777777" w:rsidR="00EF64A2" w:rsidRDefault="00000000">
            <w:r>
              <w:t>Perform usability testing</w:t>
            </w:r>
          </w:p>
        </w:tc>
      </w:tr>
      <w:tr w:rsidR="00EF64A2" w14:paraId="140FAEF9" w14:textId="77777777">
        <w:trPr>
          <w:cantSplit/>
          <w:jc w:val="center"/>
        </w:trPr>
        <w:tc>
          <w:tcPr>
            <w:tcW w:w="4680" w:type="dxa"/>
            <w:vAlign w:val="center"/>
          </w:tcPr>
          <w:p w14:paraId="6850D6B1" w14:textId="77777777" w:rsidR="00EF64A2" w:rsidRDefault="00000000">
            <w:r>
              <w:t>1.5.4</w:t>
            </w:r>
          </w:p>
        </w:tc>
        <w:tc>
          <w:tcPr>
            <w:tcW w:w="4680" w:type="dxa"/>
            <w:vAlign w:val="center"/>
          </w:tcPr>
          <w:p w14:paraId="004938AB" w14:textId="77777777" w:rsidR="00EF64A2" w:rsidRDefault="00000000">
            <w:r>
              <w:t>Fix identified defects</w:t>
            </w:r>
          </w:p>
        </w:tc>
      </w:tr>
      <w:tr w:rsidR="00EF64A2" w14:paraId="2A3765EF" w14:textId="77777777">
        <w:trPr>
          <w:cantSplit/>
          <w:jc w:val="center"/>
        </w:trPr>
        <w:tc>
          <w:tcPr>
            <w:tcW w:w="4680" w:type="dxa"/>
            <w:vAlign w:val="center"/>
          </w:tcPr>
          <w:p w14:paraId="38B83870" w14:textId="77777777" w:rsidR="00EF64A2" w:rsidRDefault="00000000">
            <w:r>
              <w:t>1.6</w:t>
            </w:r>
          </w:p>
        </w:tc>
        <w:tc>
          <w:tcPr>
            <w:tcW w:w="4680" w:type="dxa"/>
            <w:vAlign w:val="center"/>
          </w:tcPr>
          <w:p w14:paraId="0E59E874" w14:textId="77777777" w:rsidR="00EF64A2" w:rsidRDefault="00000000">
            <w:r>
              <w:t>Deployment and Project Closeout</w:t>
            </w:r>
          </w:p>
        </w:tc>
      </w:tr>
      <w:tr w:rsidR="00EF64A2" w14:paraId="69B64631" w14:textId="77777777">
        <w:trPr>
          <w:cantSplit/>
          <w:jc w:val="center"/>
        </w:trPr>
        <w:tc>
          <w:tcPr>
            <w:tcW w:w="4680" w:type="dxa"/>
            <w:vAlign w:val="center"/>
          </w:tcPr>
          <w:p w14:paraId="2A4E59B7" w14:textId="77777777" w:rsidR="00EF64A2" w:rsidRDefault="00000000">
            <w:r>
              <w:t>1.6.1</w:t>
            </w:r>
          </w:p>
        </w:tc>
        <w:tc>
          <w:tcPr>
            <w:tcW w:w="4680" w:type="dxa"/>
            <w:vAlign w:val="center"/>
          </w:tcPr>
          <w:p w14:paraId="1AD49DCB" w14:textId="77777777" w:rsidR="00EF64A2" w:rsidRDefault="00000000">
            <w:r>
              <w:t>Prepare final system build</w:t>
            </w:r>
          </w:p>
        </w:tc>
      </w:tr>
      <w:tr w:rsidR="00EF64A2" w14:paraId="3060DDD2" w14:textId="77777777">
        <w:trPr>
          <w:cantSplit/>
          <w:jc w:val="center"/>
        </w:trPr>
        <w:tc>
          <w:tcPr>
            <w:tcW w:w="4680" w:type="dxa"/>
            <w:vAlign w:val="center"/>
          </w:tcPr>
          <w:p w14:paraId="10AFB0A7" w14:textId="77777777" w:rsidR="00EF64A2" w:rsidRDefault="00000000">
            <w:r>
              <w:t>1.6.2</w:t>
            </w:r>
          </w:p>
        </w:tc>
        <w:tc>
          <w:tcPr>
            <w:tcW w:w="4680" w:type="dxa"/>
            <w:vAlign w:val="center"/>
          </w:tcPr>
          <w:p w14:paraId="3F18AAE5" w14:textId="77777777" w:rsidR="00EF64A2" w:rsidRDefault="00000000">
            <w:r>
              <w:t>Prepare final documentation</w:t>
            </w:r>
          </w:p>
        </w:tc>
      </w:tr>
      <w:tr w:rsidR="00EF64A2" w14:paraId="21548399" w14:textId="77777777">
        <w:trPr>
          <w:cantSplit/>
          <w:jc w:val="center"/>
        </w:trPr>
        <w:tc>
          <w:tcPr>
            <w:tcW w:w="4680" w:type="dxa"/>
            <w:vAlign w:val="center"/>
          </w:tcPr>
          <w:p w14:paraId="0F2A97D6" w14:textId="77777777" w:rsidR="00EF64A2" w:rsidRDefault="00000000">
            <w:r>
              <w:t>1.6.3</w:t>
            </w:r>
          </w:p>
        </w:tc>
        <w:tc>
          <w:tcPr>
            <w:tcW w:w="4680" w:type="dxa"/>
            <w:vAlign w:val="center"/>
          </w:tcPr>
          <w:p w14:paraId="700F9859" w14:textId="77777777" w:rsidR="00EF64A2" w:rsidRDefault="00000000">
            <w:r>
              <w:t>Conduct final demonstration</w:t>
            </w:r>
          </w:p>
        </w:tc>
      </w:tr>
      <w:tr w:rsidR="00EF64A2" w14:paraId="7FDAB88F" w14:textId="77777777">
        <w:trPr>
          <w:cantSplit/>
          <w:jc w:val="center"/>
        </w:trPr>
        <w:tc>
          <w:tcPr>
            <w:tcW w:w="4680" w:type="dxa"/>
            <w:vAlign w:val="center"/>
          </w:tcPr>
          <w:p w14:paraId="42494266" w14:textId="77777777" w:rsidR="00EF64A2" w:rsidRDefault="00000000">
            <w:r>
              <w:t>1.6.4</w:t>
            </w:r>
          </w:p>
        </w:tc>
        <w:tc>
          <w:tcPr>
            <w:tcW w:w="4680" w:type="dxa"/>
            <w:vAlign w:val="center"/>
          </w:tcPr>
          <w:p w14:paraId="0F851747" w14:textId="77777777" w:rsidR="00EF64A2" w:rsidRDefault="00000000">
            <w:r>
              <w:t>Submit final project deliverables</w:t>
            </w:r>
          </w:p>
        </w:tc>
      </w:tr>
    </w:tbl>
    <w:p w14:paraId="04E747E1" w14:textId="77777777" w:rsidR="00EF64A2" w:rsidRDefault="00000000">
      <w:r>
        <w:t>The WBS is at least three levels deep. For example, 1.4 System Development is Level 2 and 1.4.3 Develop reservation and cancellation is Level 3.</w:t>
      </w:r>
    </w:p>
    <w:p w14:paraId="37BD34DE" w14:textId="77777777" w:rsidR="00EF64A2" w:rsidRDefault="00000000">
      <w:pPr>
        <w:pStyle w:val="Heading2"/>
      </w:pPr>
      <w:r>
        <w:t>10.2 Draft Project Timeline</w:t>
      </w:r>
    </w:p>
    <w:tbl>
      <w:tblPr>
        <w:tblStyle w:val="TableGrid"/>
        <w:tblW w:w="0" w:type="auto"/>
        <w:jc w:val="center"/>
        <w:tblLook w:val="04A0" w:firstRow="1" w:lastRow="0" w:firstColumn="1" w:lastColumn="0" w:noHBand="0" w:noVBand="1"/>
      </w:tblPr>
      <w:tblGrid>
        <w:gridCol w:w="2339"/>
        <w:gridCol w:w="2337"/>
        <w:gridCol w:w="2337"/>
        <w:gridCol w:w="2337"/>
      </w:tblGrid>
      <w:tr w:rsidR="00EF64A2" w14:paraId="12CF3F80" w14:textId="77777777">
        <w:trPr>
          <w:cantSplit/>
          <w:tblHeader/>
          <w:jc w:val="center"/>
        </w:trPr>
        <w:tc>
          <w:tcPr>
            <w:tcW w:w="2340" w:type="dxa"/>
          </w:tcPr>
          <w:p w14:paraId="70A1EFFA" w14:textId="77777777" w:rsidR="00EF64A2" w:rsidRDefault="00000000">
            <w:r>
              <w:t>Task</w:t>
            </w:r>
          </w:p>
        </w:tc>
        <w:tc>
          <w:tcPr>
            <w:tcW w:w="2340" w:type="dxa"/>
          </w:tcPr>
          <w:p w14:paraId="0F804707" w14:textId="77777777" w:rsidR="00EF64A2" w:rsidRDefault="00000000">
            <w:r>
              <w:t>Start</w:t>
            </w:r>
          </w:p>
        </w:tc>
        <w:tc>
          <w:tcPr>
            <w:tcW w:w="2340" w:type="dxa"/>
          </w:tcPr>
          <w:p w14:paraId="47319F19" w14:textId="77777777" w:rsidR="00EF64A2" w:rsidRDefault="00000000">
            <w:r>
              <w:t>Finish</w:t>
            </w:r>
          </w:p>
        </w:tc>
        <w:tc>
          <w:tcPr>
            <w:tcW w:w="2340" w:type="dxa"/>
          </w:tcPr>
          <w:p w14:paraId="55B16DD4" w14:textId="77777777" w:rsidR="00EF64A2" w:rsidRDefault="00000000">
            <w:r>
              <w:t>Duration</w:t>
            </w:r>
          </w:p>
        </w:tc>
      </w:tr>
      <w:tr w:rsidR="00EF64A2" w14:paraId="5ED02735" w14:textId="77777777">
        <w:trPr>
          <w:cantSplit/>
          <w:jc w:val="center"/>
        </w:trPr>
        <w:tc>
          <w:tcPr>
            <w:tcW w:w="2340" w:type="dxa"/>
          </w:tcPr>
          <w:p w14:paraId="33C3D10A" w14:textId="77777777" w:rsidR="00EF64A2" w:rsidRDefault="00000000">
            <w:r>
              <w:t>Project Planning</w:t>
            </w:r>
          </w:p>
        </w:tc>
        <w:tc>
          <w:tcPr>
            <w:tcW w:w="2340" w:type="dxa"/>
          </w:tcPr>
          <w:p w14:paraId="7A3747AB" w14:textId="77777777" w:rsidR="00EF64A2" w:rsidRDefault="00000000">
            <w:r>
              <w:t>Sep 14</w:t>
            </w:r>
          </w:p>
        </w:tc>
        <w:tc>
          <w:tcPr>
            <w:tcW w:w="2340" w:type="dxa"/>
          </w:tcPr>
          <w:p w14:paraId="35C55F90" w14:textId="77777777" w:rsidR="00EF64A2" w:rsidRDefault="00000000">
            <w:r>
              <w:t>Sep 20</w:t>
            </w:r>
          </w:p>
        </w:tc>
        <w:tc>
          <w:tcPr>
            <w:tcW w:w="2340" w:type="dxa"/>
          </w:tcPr>
          <w:p w14:paraId="6FEFD520" w14:textId="77777777" w:rsidR="00EF64A2" w:rsidRDefault="00000000">
            <w:r>
              <w:t>1 week</w:t>
            </w:r>
          </w:p>
        </w:tc>
      </w:tr>
      <w:tr w:rsidR="00EF64A2" w14:paraId="1B238B4A" w14:textId="77777777">
        <w:trPr>
          <w:cantSplit/>
          <w:jc w:val="center"/>
        </w:trPr>
        <w:tc>
          <w:tcPr>
            <w:tcW w:w="2340" w:type="dxa"/>
          </w:tcPr>
          <w:p w14:paraId="727CFC62" w14:textId="77777777" w:rsidR="00EF64A2" w:rsidRDefault="00000000">
            <w:r>
              <w:t>Requirements Analysis</w:t>
            </w:r>
          </w:p>
        </w:tc>
        <w:tc>
          <w:tcPr>
            <w:tcW w:w="2340" w:type="dxa"/>
          </w:tcPr>
          <w:p w14:paraId="3FEB3D87" w14:textId="77777777" w:rsidR="00EF64A2" w:rsidRDefault="00000000">
            <w:r>
              <w:t>Sep 21</w:t>
            </w:r>
          </w:p>
        </w:tc>
        <w:tc>
          <w:tcPr>
            <w:tcW w:w="2340" w:type="dxa"/>
          </w:tcPr>
          <w:p w14:paraId="3EA43C89" w14:textId="77777777" w:rsidR="00EF64A2" w:rsidRDefault="00000000">
            <w:r>
              <w:t>Sep 27</w:t>
            </w:r>
          </w:p>
        </w:tc>
        <w:tc>
          <w:tcPr>
            <w:tcW w:w="2340" w:type="dxa"/>
          </w:tcPr>
          <w:p w14:paraId="3DB31B1A" w14:textId="77777777" w:rsidR="00EF64A2" w:rsidRDefault="00000000">
            <w:r>
              <w:t>1 week</w:t>
            </w:r>
          </w:p>
        </w:tc>
      </w:tr>
      <w:tr w:rsidR="00EF64A2" w14:paraId="0867D655" w14:textId="77777777">
        <w:trPr>
          <w:cantSplit/>
          <w:jc w:val="center"/>
        </w:trPr>
        <w:tc>
          <w:tcPr>
            <w:tcW w:w="2340" w:type="dxa"/>
          </w:tcPr>
          <w:p w14:paraId="3DA35D5D" w14:textId="77777777" w:rsidR="00EF64A2" w:rsidRDefault="00000000">
            <w:r>
              <w:t>System Design</w:t>
            </w:r>
          </w:p>
        </w:tc>
        <w:tc>
          <w:tcPr>
            <w:tcW w:w="2340" w:type="dxa"/>
          </w:tcPr>
          <w:p w14:paraId="3F419D90" w14:textId="77777777" w:rsidR="00EF64A2" w:rsidRDefault="00000000">
            <w:r>
              <w:t>Sep 28</w:t>
            </w:r>
          </w:p>
        </w:tc>
        <w:tc>
          <w:tcPr>
            <w:tcW w:w="2340" w:type="dxa"/>
          </w:tcPr>
          <w:p w14:paraId="534682EA" w14:textId="77777777" w:rsidR="00EF64A2" w:rsidRDefault="00000000">
            <w:r>
              <w:t>Oct 11</w:t>
            </w:r>
          </w:p>
        </w:tc>
        <w:tc>
          <w:tcPr>
            <w:tcW w:w="2340" w:type="dxa"/>
          </w:tcPr>
          <w:p w14:paraId="53193089" w14:textId="77777777" w:rsidR="00EF64A2" w:rsidRDefault="00000000">
            <w:r>
              <w:t>2 weeks</w:t>
            </w:r>
          </w:p>
        </w:tc>
      </w:tr>
      <w:tr w:rsidR="00EF64A2" w14:paraId="489A0988" w14:textId="77777777">
        <w:trPr>
          <w:cantSplit/>
          <w:jc w:val="center"/>
        </w:trPr>
        <w:tc>
          <w:tcPr>
            <w:tcW w:w="2340" w:type="dxa"/>
          </w:tcPr>
          <w:p w14:paraId="12963733" w14:textId="77777777" w:rsidR="00EF64A2" w:rsidRDefault="00000000">
            <w:r>
              <w:t>Core Development</w:t>
            </w:r>
          </w:p>
        </w:tc>
        <w:tc>
          <w:tcPr>
            <w:tcW w:w="2340" w:type="dxa"/>
          </w:tcPr>
          <w:p w14:paraId="27D05B79" w14:textId="77777777" w:rsidR="00EF64A2" w:rsidRDefault="00000000">
            <w:r>
              <w:t>Oct 12</w:t>
            </w:r>
          </w:p>
        </w:tc>
        <w:tc>
          <w:tcPr>
            <w:tcW w:w="2340" w:type="dxa"/>
          </w:tcPr>
          <w:p w14:paraId="7F51F06B" w14:textId="77777777" w:rsidR="00EF64A2" w:rsidRDefault="00000000">
            <w:r>
              <w:t>Nov 8</w:t>
            </w:r>
          </w:p>
        </w:tc>
        <w:tc>
          <w:tcPr>
            <w:tcW w:w="2340" w:type="dxa"/>
          </w:tcPr>
          <w:p w14:paraId="0581334F" w14:textId="77777777" w:rsidR="00EF64A2" w:rsidRDefault="00000000">
            <w:r>
              <w:t>4 weeks</w:t>
            </w:r>
          </w:p>
        </w:tc>
      </w:tr>
      <w:tr w:rsidR="00EF64A2" w14:paraId="79723F34" w14:textId="77777777">
        <w:trPr>
          <w:cantSplit/>
          <w:jc w:val="center"/>
        </w:trPr>
        <w:tc>
          <w:tcPr>
            <w:tcW w:w="2340" w:type="dxa"/>
          </w:tcPr>
          <w:p w14:paraId="586C8A36" w14:textId="77777777" w:rsidR="00EF64A2" w:rsidRDefault="00000000">
            <w:r>
              <w:t>Reports &amp; Administration</w:t>
            </w:r>
          </w:p>
        </w:tc>
        <w:tc>
          <w:tcPr>
            <w:tcW w:w="2340" w:type="dxa"/>
          </w:tcPr>
          <w:p w14:paraId="56FF115B" w14:textId="77777777" w:rsidR="00EF64A2" w:rsidRDefault="00000000">
            <w:r>
              <w:t>Nov 9</w:t>
            </w:r>
          </w:p>
        </w:tc>
        <w:tc>
          <w:tcPr>
            <w:tcW w:w="2340" w:type="dxa"/>
          </w:tcPr>
          <w:p w14:paraId="1249C4CD" w14:textId="77777777" w:rsidR="00EF64A2" w:rsidRDefault="00000000">
            <w:r>
              <w:t>Nov 15</w:t>
            </w:r>
          </w:p>
        </w:tc>
        <w:tc>
          <w:tcPr>
            <w:tcW w:w="2340" w:type="dxa"/>
          </w:tcPr>
          <w:p w14:paraId="330F9FCD" w14:textId="77777777" w:rsidR="00EF64A2" w:rsidRDefault="00000000">
            <w:r>
              <w:t>1 week</w:t>
            </w:r>
          </w:p>
        </w:tc>
      </w:tr>
      <w:tr w:rsidR="00EF64A2" w14:paraId="24B0E6DF" w14:textId="77777777">
        <w:trPr>
          <w:cantSplit/>
          <w:jc w:val="center"/>
        </w:trPr>
        <w:tc>
          <w:tcPr>
            <w:tcW w:w="2340" w:type="dxa"/>
          </w:tcPr>
          <w:p w14:paraId="2EEFB5E3" w14:textId="77777777" w:rsidR="00EF64A2" w:rsidRDefault="00000000">
            <w:r>
              <w:t>Testing &amp; Bug Fixes</w:t>
            </w:r>
          </w:p>
        </w:tc>
        <w:tc>
          <w:tcPr>
            <w:tcW w:w="2340" w:type="dxa"/>
          </w:tcPr>
          <w:p w14:paraId="3D219304" w14:textId="77777777" w:rsidR="00EF64A2" w:rsidRDefault="00000000">
            <w:r>
              <w:t>Nov 16</w:t>
            </w:r>
          </w:p>
        </w:tc>
        <w:tc>
          <w:tcPr>
            <w:tcW w:w="2340" w:type="dxa"/>
          </w:tcPr>
          <w:p w14:paraId="4C11DA38" w14:textId="77777777" w:rsidR="00EF64A2" w:rsidRDefault="00000000">
            <w:r>
              <w:t>Nov 29</w:t>
            </w:r>
          </w:p>
        </w:tc>
        <w:tc>
          <w:tcPr>
            <w:tcW w:w="2340" w:type="dxa"/>
          </w:tcPr>
          <w:p w14:paraId="63ED610C" w14:textId="77777777" w:rsidR="00EF64A2" w:rsidRDefault="00000000">
            <w:r>
              <w:t>2 weeks</w:t>
            </w:r>
          </w:p>
        </w:tc>
      </w:tr>
      <w:tr w:rsidR="00EF64A2" w14:paraId="77348DA2" w14:textId="77777777">
        <w:trPr>
          <w:cantSplit/>
          <w:jc w:val="center"/>
        </w:trPr>
        <w:tc>
          <w:tcPr>
            <w:tcW w:w="2340" w:type="dxa"/>
          </w:tcPr>
          <w:p w14:paraId="3195C6DD" w14:textId="77777777" w:rsidR="00EF64A2" w:rsidRDefault="00000000">
            <w:r>
              <w:t>Final Documentation</w:t>
            </w:r>
          </w:p>
        </w:tc>
        <w:tc>
          <w:tcPr>
            <w:tcW w:w="2340" w:type="dxa"/>
          </w:tcPr>
          <w:p w14:paraId="59FADB8F" w14:textId="77777777" w:rsidR="00EF64A2" w:rsidRDefault="00000000">
            <w:r>
              <w:t>Nov 30</w:t>
            </w:r>
          </w:p>
        </w:tc>
        <w:tc>
          <w:tcPr>
            <w:tcW w:w="2340" w:type="dxa"/>
          </w:tcPr>
          <w:p w14:paraId="07C5DD89" w14:textId="77777777" w:rsidR="00EF64A2" w:rsidRDefault="00000000">
            <w:r>
              <w:t>Dec 6</w:t>
            </w:r>
          </w:p>
        </w:tc>
        <w:tc>
          <w:tcPr>
            <w:tcW w:w="2340" w:type="dxa"/>
          </w:tcPr>
          <w:p w14:paraId="4CD0896A" w14:textId="77777777" w:rsidR="00EF64A2" w:rsidRDefault="00000000">
            <w:r>
              <w:t>1 week</w:t>
            </w:r>
          </w:p>
        </w:tc>
      </w:tr>
      <w:tr w:rsidR="00EF64A2" w14:paraId="2CF5ED0F" w14:textId="77777777">
        <w:trPr>
          <w:cantSplit/>
          <w:jc w:val="center"/>
        </w:trPr>
        <w:tc>
          <w:tcPr>
            <w:tcW w:w="2340" w:type="dxa"/>
          </w:tcPr>
          <w:p w14:paraId="362A6FCC" w14:textId="77777777" w:rsidR="00EF64A2" w:rsidRDefault="00000000">
            <w:r>
              <w:t>Final Review &amp; Submission</w:t>
            </w:r>
          </w:p>
        </w:tc>
        <w:tc>
          <w:tcPr>
            <w:tcW w:w="2340" w:type="dxa"/>
          </w:tcPr>
          <w:p w14:paraId="150FA6D3" w14:textId="77777777" w:rsidR="00EF64A2" w:rsidRDefault="00000000">
            <w:r>
              <w:t>Dec 7</w:t>
            </w:r>
          </w:p>
        </w:tc>
        <w:tc>
          <w:tcPr>
            <w:tcW w:w="2340" w:type="dxa"/>
          </w:tcPr>
          <w:p w14:paraId="147FAB98" w14:textId="77777777" w:rsidR="00EF64A2" w:rsidRDefault="00000000">
            <w:r>
              <w:t>Dec 13</w:t>
            </w:r>
          </w:p>
        </w:tc>
        <w:tc>
          <w:tcPr>
            <w:tcW w:w="2340" w:type="dxa"/>
          </w:tcPr>
          <w:p w14:paraId="00E6AFE1" w14:textId="77777777" w:rsidR="00EF64A2" w:rsidRDefault="00000000">
            <w:r>
              <w:t>1 week</w:t>
            </w:r>
          </w:p>
        </w:tc>
      </w:tr>
    </w:tbl>
    <w:p w14:paraId="71941344" w14:textId="77777777" w:rsidR="00EF64A2" w:rsidRDefault="00000000">
      <w:pPr>
        <w:pStyle w:val="Heading2"/>
      </w:pPr>
      <w:r>
        <w:lastRenderedPageBreak/>
        <w:t>10.3 Draft Gantt Chart</w:t>
      </w:r>
    </w:p>
    <w:tbl>
      <w:tblPr>
        <w:tblStyle w:val="TableGrid"/>
        <w:tblW w:w="0" w:type="auto"/>
        <w:jc w:val="center"/>
        <w:tblLayout w:type="fixed"/>
        <w:tblLook w:val="04A0" w:firstRow="1" w:lastRow="0" w:firstColumn="1" w:lastColumn="0" w:noHBand="0" w:noVBand="1"/>
      </w:tblPr>
      <w:tblGrid>
        <w:gridCol w:w="669"/>
        <w:gridCol w:w="669"/>
        <w:gridCol w:w="669"/>
        <w:gridCol w:w="669"/>
        <w:gridCol w:w="669"/>
        <w:gridCol w:w="669"/>
        <w:gridCol w:w="669"/>
        <w:gridCol w:w="669"/>
        <w:gridCol w:w="669"/>
        <w:gridCol w:w="669"/>
        <w:gridCol w:w="669"/>
        <w:gridCol w:w="669"/>
        <w:gridCol w:w="669"/>
        <w:gridCol w:w="669"/>
      </w:tblGrid>
      <w:tr w:rsidR="00EF64A2" w14:paraId="56224A4B" w14:textId="77777777">
        <w:trPr>
          <w:cantSplit/>
          <w:tblHeader/>
          <w:jc w:val="center"/>
        </w:trPr>
        <w:tc>
          <w:tcPr>
            <w:tcW w:w="669" w:type="dxa"/>
            <w:vAlign w:val="center"/>
          </w:tcPr>
          <w:p w14:paraId="58B41399" w14:textId="77777777" w:rsidR="00EF64A2" w:rsidRDefault="00000000">
            <w:r>
              <w:rPr>
                <w:sz w:val="15"/>
              </w:rPr>
              <w:t>Task</w:t>
            </w:r>
          </w:p>
        </w:tc>
        <w:tc>
          <w:tcPr>
            <w:tcW w:w="669" w:type="dxa"/>
            <w:vAlign w:val="center"/>
          </w:tcPr>
          <w:p w14:paraId="0F60A86E" w14:textId="77777777" w:rsidR="00EF64A2" w:rsidRDefault="00000000">
            <w:pPr>
              <w:jc w:val="center"/>
            </w:pPr>
            <w:r>
              <w:rPr>
                <w:sz w:val="15"/>
              </w:rPr>
              <w:t>W1</w:t>
            </w:r>
          </w:p>
        </w:tc>
        <w:tc>
          <w:tcPr>
            <w:tcW w:w="669" w:type="dxa"/>
            <w:vAlign w:val="center"/>
          </w:tcPr>
          <w:p w14:paraId="0A2A4142" w14:textId="77777777" w:rsidR="00EF64A2" w:rsidRDefault="00000000">
            <w:pPr>
              <w:jc w:val="center"/>
            </w:pPr>
            <w:r>
              <w:rPr>
                <w:sz w:val="15"/>
              </w:rPr>
              <w:t>W2</w:t>
            </w:r>
          </w:p>
        </w:tc>
        <w:tc>
          <w:tcPr>
            <w:tcW w:w="669" w:type="dxa"/>
            <w:vAlign w:val="center"/>
          </w:tcPr>
          <w:p w14:paraId="1216246C" w14:textId="77777777" w:rsidR="00EF64A2" w:rsidRDefault="00000000">
            <w:pPr>
              <w:jc w:val="center"/>
            </w:pPr>
            <w:r>
              <w:rPr>
                <w:sz w:val="15"/>
              </w:rPr>
              <w:t>W3</w:t>
            </w:r>
          </w:p>
        </w:tc>
        <w:tc>
          <w:tcPr>
            <w:tcW w:w="669" w:type="dxa"/>
            <w:vAlign w:val="center"/>
          </w:tcPr>
          <w:p w14:paraId="767FF37C" w14:textId="77777777" w:rsidR="00EF64A2" w:rsidRDefault="00000000">
            <w:pPr>
              <w:jc w:val="center"/>
            </w:pPr>
            <w:r>
              <w:rPr>
                <w:sz w:val="15"/>
              </w:rPr>
              <w:t>W4</w:t>
            </w:r>
          </w:p>
        </w:tc>
        <w:tc>
          <w:tcPr>
            <w:tcW w:w="669" w:type="dxa"/>
            <w:vAlign w:val="center"/>
          </w:tcPr>
          <w:p w14:paraId="25ACDB5A" w14:textId="77777777" w:rsidR="00EF64A2" w:rsidRDefault="00000000">
            <w:pPr>
              <w:jc w:val="center"/>
            </w:pPr>
            <w:r>
              <w:rPr>
                <w:sz w:val="15"/>
              </w:rPr>
              <w:t>W5</w:t>
            </w:r>
          </w:p>
        </w:tc>
        <w:tc>
          <w:tcPr>
            <w:tcW w:w="669" w:type="dxa"/>
            <w:vAlign w:val="center"/>
          </w:tcPr>
          <w:p w14:paraId="7367D68C" w14:textId="77777777" w:rsidR="00EF64A2" w:rsidRDefault="00000000">
            <w:pPr>
              <w:jc w:val="center"/>
            </w:pPr>
            <w:r>
              <w:rPr>
                <w:sz w:val="15"/>
              </w:rPr>
              <w:t>W6</w:t>
            </w:r>
          </w:p>
        </w:tc>
        <w:tc>
          <w:tcPr>
            <w:tcW w:w="669" w:type="dxa"/>
            <w:vAlign w:val="center"/>
          </w:tcPr>
          <w:p w14:paraId="719EA44E" w14:textId="77777777" w:rsidR="00EF64A2" w:rsidRDefault="00000000">
            <w:pPr>
              <w:jc w:val="center"/>
            </w:pPr>
            <w:r>
              <w:rPr>
                <w:sz w:val="15"/>
              </w:rPr>
              <w:t>W7</w:t>
            </w:r>
          </w:p>
        </w:tc>
        <w:tc>
          <w:tcPr>
            <w:tcW w:w="669" w:type="dxa"/>
            <w:vAlign w:val="center"/>
          </w:tcPr>
          <w:p w14:paraId="6E12304E" w14:textId="77777777" w:rsidR="00EF64A2" w:rsidRDefault="00000000">
            <w:pPr>
              <w:jc w:val="center"/>
            </w:pPr>
            <w:r>
              <w:rPr>
                <w:sz w:val="15"/>
              </w:rPr>
              <w:t>W8</w:t>
            </w:r>
          </w:p>
        </w:tc>
        <w:tc>
          <w:tcPr>
            <w:tcW w:w="669" w:type="dxa"/>
            <w:vAlign w:val="center"/>
          </w:tcPr>
          <w:p w14:paraId="4AD416CC" w14:textId="77777777" w:rsidR="00EF64A2" w:rsidRDefault="00000000">
            <w:pPr>
              <w:jc w:val="center"/>
            </w:pPr>
            <w:r>
              <w:rPr>
                <w:sz w:val="15"/>
              </w:rPr>
              <w:t>W9</w:t>
            </w:r>
          </w:p>
        </w:tc>
        <w:tc>
          <w:tcPr>
            <w:tcW w:w="669" w:type="dxa"/>
            <w:vAlign w:val="center"/>
          </w:tcPr>
          <w:p w14:paraId="457B70B1" w14:textId="77777777" w:rsidR="00EF64A2" w:rsidRDefault="00000000">
            <w:pPr>
              <w:jc w:val="center"/>
            </w:pPr>
            <w:r>
              <w:rPr>
                <w:sz w:val="15"/>
              </w:rPr>
              <w:t>W10</w:t>
            </w:r>
          </w:p>
        </w:tc>
        <w:tc>
          <w:tcPr>
            <w:tcW w:w="669" w:type="dxa"/>
            <w:vAlign w:val="center"/>
          </w:tcPr>
          <w:p w14:paraId="2B9F1550" w14:textId="77777777" w:rsidR="00EF64A2" w:rsidRDefault="00000000">
            <w:pPr>
              <w:jc w:val="center"/>
            </w:pPr>
            <w:r>
              <w:rPr>
                <w:sz w:val="15"/>
              </w:rPr>
              <w:t>W11</w:t>
            </w:r>
          </w:p>
        </w:tc>
        <w:tc>
          <w:tcPr>
            <w:tcW w:w="669" w:type="dxa"/>
            <w:vAlign w:val="center"/>
          </w:tcPr>
          <w:p w14:paraId="11015DD4" w14:textId="77777777" w:rsidR="00EF64A2" w:rsidRDefault="00000000">
            <w:pPr>
              <w:jc w:val="center"/>
            </w:pPr>
            <w:r>
              <w:rPr>
                <w:sz w:val="15"/>
              </w:rPr>
              <w:t>W12</w:t>
            </w:r>
          </w:p>
        </w:tc>
        <w:tc>
          <w:tcPr>
            <w:tcW w:w="669" w:type="dxa"/>
            <w:vAlign w:val="center"/>
          </w:tcPr>
          <w:p w14:paraId="7C795798" w14:textId="77777777" w:rsidR="00EF64A2" w:rsidRDefault="00000000">
            <w:pPr>
              <w:jc w:val="center"/>
            </w:pPr>
            <w:r>
              <w:rPr>
                <w:sz w:val="15"/>
              </w:rPr>
              <w:t>W13</w:t>
            </w:r>
          </w:p>
        </w:tc>
      </w:tr>
      <w:tr w:rsidR="00EF64A2" w14:paraId="3B3C5CD9" w14:textId="77777777">
        <w:trPr>
          <w:cantSplit/>
          <w:jc w:val="center"/>
        </w:trPr>
        <w:tc>
          <w:tcPr>
            <w:tcW w:w="669" w:type="dxa"/>
            <w:vAlign w:val="center"/>
          </w:tcPr>
          <w:p w14:paraId="7C89049F" w14:textId="77777777" w:rsidR="00EF64A2" w:rsidRDefault="00000000">
            <w:r>
              <w:rPr>
                <w:sz w:val="15"/>
              </w:rPr>
              <w:t>Project Planning</w:t>
            </w:r>
          </w:p>
        </w:tc>
        <w:tc>
          <w:tcPr>
            <w:tcW w:w="669" w:type="dxa"/>
            <w:vAlign w:val="center"/>
          </w:tcPr>
          <w:p w14:paraId="2F833EC0" w14:textId="77777777" w:rsidR="00EF64A2" w:rsidRDefault="00000000">
            <w:pPr>
              <w:jc w:val="center"/>
            </w:pPr>
            <w:r>
              <w:rPr>
                <w:sz w:val="15"/>
              </w:rPr>
              <w:t>X</w:t>
            </w:r>
          </w:p>
        </w:tc>
        <w:tc>
          <w:tcPr>
            <w:tcW w:w="669" w:type="dxa"/>
            <w:vAlign w:val="center"/>
          </w:tcPr>
          <w:p w14:paraId="590B104F" w14:textId="77777777" w:rsidR="00EF64A2" w:rsidRDefault="00EF64A2">
            <w:pPr>
              <w:jc w:val="center"/>
            </w:pPr>
          </w:p>
        </w:tc>
        <w:tc>
          <w:tcPr>
            <w:tcW w:w="669" w:type="dxa"/>
            <w:vAlign w:val="center"/>
          </w:tcPr>
          <w:p w14:paraId="187D8842" w14:textId="77777777" w:rsidR="00EF64A2" w:rsidRDefault="00EF64A2">
            <w:pPr>
              <w:jc w:val="center"/>
            </w:pPr>
          </w:p>
        </w:tc>
        <w:tc>
          <w:tcPr>
            <w:tcW w:w="669" w:type="dxa"/>
            <w:vAlign w:val="center"/>
          </w:tcPr>
          <w:p w14:paraId="22E1127C" w14:textId="77777777" w:rsidR="00EF64A2" w:rsidRDefault="00EF64A2">
            <w:pPr>
              <w:jc w:val="center"/>
            </w:pPr>
          </w:p>
        </w:tc>
        <w:tc>
          <w:tcPr>
            <w:tcW w:w="669" w:type="dxa"/>
            <w:vAlign w:val="center"/>
          </w:tcPr>
          <w:p w14:paraId="2F8EF5F7" w14:textId="77777777" w:rsidR="00EF64A2" w:rsidRDefault="00EF64A2">
            <w:pPr>
              <w:jc w:val="center"/>
            </w:pPr>
          </w:p>
        </w:tc>
        <w:tc>
          <w:tcPr>
            <w:tcW w:w="669" w:type="dxa"/>
            <w:vAlign w:val="center"/>
          </w:tcPr>
          <w:p w14:paraId="1A7ED32F" w14:textId="77777777" w:rsidR="00EF64A2" w:rsidRDefault="00EF64A2">
            <w:pPr>
              <w:jc w:val="center"/>
            </w:pPr>
          </w:p>
        </w:tc>
        <w:tc>
          <w:tcPr>
            <w:tcW w:w="669" w:type="dxa"/>
            <w:vAlign w:val="center"/>
          </w:tcPr>
          <w:p w14:paraId="0E786C5F" w14:textId="77777777" w:rsidR="00EF64A2" w:rsidRDefault="00EF64A2">
            <w:pPr>
              <w:jc w:val="center"/>
            </w:pPr>
          </w:p>
        </w:tc>
        <w:tc>
          <w:tcPr>
            <w:tcW w:w="669" w:type="dxa"/>
            <w:vAlign w:val="center"/>
          </w:tcPr>
          <w:p w14:paraId="3CE23820" w14:textId="77777777" w:rsidR="00EF64A2" w:rsidRDefault="00EF64A2">
            <w:pPr>
              <w:jc w:val="center"/>
            </w:pPr>
          </w:p>
        </w:tc>
        <w:tc>
          <w:tcPr>
            <w:tcW w:w="669" w:type="dxa"/>
            <w:vAlign w:val="center"/>
          </w:tcPr>
          <w:p w14:paraId="4D9005A1" w14:textId="77777777" w:rsidR="00EF64A2" w:rsidRDefault="00EF64A2">
            <w:pPr>
              <w:jc w:val="center"/>
            </w:pPr>
          </w:p>
        </w:tc>
        <w:tc>
          <w:tcPr>
            <w:tcW w:w="669" w:type="dxa"/>
            <w:vAlign w:val="center"/>
          </w:tcPr>
          <w:p w14:paraId="2934E1CF" w14:textId="77777777" w:rsidR="00EF64A2" w:rsidRDefault="00EF64A2">
            <w:pPr>
              <w:jc w:val="center"/>
            </w:pPr>
          </w:p>
        </w:tc>
        <w:tc>
          <w:tcPr>
            <w:tcW w:w="669" w:type="dxa"/>
            <w:vAlign w:val="center"/>
          </w:tcPr>
          <w:p w14:paraId="6CC78063" w14:textId="77777777" w:rsidR="00EF64A2" w:rsidRDefault="00EF64A2">
            <w:pPr>
              <w:jc w:val="center"/>
            </w:pPr>
          </w:p>
        </w:tc>
        <w:tc>
          <w:tcPr>
            <w:tcW w:w="669" w:type="dxa"/>
            <w:vAlign w:val="center"/>
          </w:tcPr>
          <w:p w14:paraId="3C954D07" w14:textId="77777777" w:rsidR="00EF64A2" w:rsidRDefault="00EF64A2">
            <w:pPr>
              <w:jc w:val="center"/>
            </w:pPr>
          </w:p>
        </w:tc>
        <w:tc>
          <w:tcPr>
            <w:tcW w:w="669" w:type="dxa"/>
            <w:vAlign w:val="center"/>
          </w:tcPr>
          <w:p w14:paraId="46B8D125" w14:textId="77777777" w:rsidR="00EF64A2" w:rsidRDefault="00EF64A2">
            <w:pPr>
              <w:jc w:val="center"/>
            </w:pPr>
          </w:p>
        </w:tc>
      </w:tr>
      <w:tr w:rsidR="00EF64A2" w14:paraId="634E3B84" w14:textId="77777777">
        <w:trPr>
          <w:cantSplit/>
          <w:jc w:val="center"/>
        </w:trPr>
        <w:tc>
          <w:tcPr>
            <w:tcW w:w="669" w:type="dxa"/>
            <w:vAlign w:val="center"/>
          </w:tcPr>
          <w:p w14:paraId="15C2B399" w14:textId="77777777" w:rsidR="00EF64A2" w:rsidRDefault="00000000">
            <w:r>
              <w:rPr>
                <w:sz w:val="15"/>
              </w:rPr>
              <w:t>Requirements Analysis</w:t>
            </w:r>
          </w:p>
        </w:tc>
        <w:tc>
          <w:tcPr>
            <w:tcW w:w="669" w:type="dxa"/>
            <w:vAlign w:val="center"/>
          </w:tcPr>
          <w:p w14:paraId="6970A1FD" w14:textId="77777777" w:rsidR="00EF64A2" w:rsidRDefault="00EF64A2">
            <w:pPr>
              <w:jc w:val="center"/>
            </w:pPr>
          </w:p>
        </w:tc>
        <w:tc>
          <w:tcPr>
            <w:tcW w:w="669" w:type="dxa"/>
            <w:vAlign w:val="center"/>
          </w:tcPr>
          <w:p w14:paraId="21034399" w14:textId="77777777" w:rsidR="00EF64A2" w:rsidRDefault="00000000">
            <w:pPr>
              <w:jc w:val="center"/>
            </w:pPr>
            <w:r>
              <w:rPr>
                <w:sz w:val="15"/>
              </w:rPr>
              <w:t>X</w:t>
            </w:r>
          </w:p>
        </w:tc>
        <w:tc>
          <w:tcPr>
            <w:tcW w:w="669" w:type="dxa"/>
            <w:vAlign w:val="center"/>
          </w:tcPr>
          <w:p w14:paraId="15451283" w14:textId="77777777" w:rsidR="00EF64A2" w:rsidRDefault="00EF64A2">
            <w:pPr>
              <w:jc w:val="center"/>
            </w:pPr>
          </w:p>
        </w:tc>
        <w:tc>
          <w:tcPr>
            <w:tcW w:w="669" w:type="dxa"/>
            <w:vAlign w:val="center"/>
          </w:tcPr>
          <w:p w14:paraId="15E3DB79" w14:textId="77777777" w:rsidR="00EF64A2" w:rsidRDefault="00EF64A2">
            <w:pPr>
              <w:jc w:val="center"/>
            </w:pPr>
          </w:p>
        </w:tc>
        <w:tc>
          <w:tcPr>
            <w:tcW w:w="669" w:type="dxa"/>
            <w:vAlign w:val="center"/>
          </w:tcPr>
          <w:p w14:paraId="6167670E" w14:textId="77777777" w:rsidR="00EF64A2" w:rsidRDefault="00EF64A2">
            <w:pPr>
              <w:jc w:val="center"/>
            </w:pPr>
          </w:p>
        </w:tc>
        <w:tc>
          <w:tcPr>
            <w:tcW w:w="669" w:type="dxa"/>
            <w:vAlign w:val="center"/>
          </w:tcPr>
          <w:p w14:paraId="56E96378" w14:textId="77777777" w:rsidR="00EF64A2" w:rsidRDefault="00EF64A2">
            <w:pPr>
              <w:jc w:val="center"/>
            </w:pPr>
          </w:p>
        </w:tc>
        <w:tc>
          <w:tcPr>
            <w:tcW w:w="669" w:type="dxa"/>
            <w:vAlign w:val="center"/>
          </w:tcPr>
          <w:p w14:paraId="5299D533" w14:textId="77777777" w:rsidR="00EF64A2" w:rsidRDefault="00EF64A2">
            <w:pPr>
              <w:jc w:val="center"/>
            </w:pPr>
          </w:p>
        </w:tc>
        <w:tc>
          <w:tcPr>
            <w:tcW w:w="669" w:type="dxa"/>
            <w:vAlign w:val="center"/>
          </w:tcPr>
          <w:p w14:paraId="7294E0DD" w14:textId="77777777" w:rsidR="00EF64A2" w:rsidRDefault="00EF64A2">
            <w:pPr>
              <w:jc w:val="center"/>
            </w:pPr>
          </w:p>
        </w:tc>
        <w:tc>
          <w:tcPr>
            <w:tcW w:w="669" w:type="dxa"/>
            <w:vAlign w:val="center"/>
          </w:tcPr>
          <w:p w14:paraId="5483683C" w14:textId="77777777" w:rsidR="00EF64A2" w:rsidRDefault="00EF64A2">
            <w:pPr>
              <w:jc w:val="center"/>
            </w:pPr>
          </w:p>
        </w:tc>
        <w:tc>
          <w:tcPr>
            <w:tcW w:w="669" w:type="dxa"/>
            <w:vAlign w:val="center"/>
          </w:tcPr>
          <w:p w14:paraId="5042997E" w14:textId="77777777" w:rsidR="00EF64A2" w:rsidRDefault="00EF64A2">
            <w:pPr>
              <w:jc w:val="center"/>
            </w:pPr>
          </w:p>
        </w:tc>
        <w:tc>
          <w:tcPr>
            <w:tcW w:w="669" w:type="dxa"/>
            <w:vAlign w:val="center"/>
          </w:tcPr>
          <w:p w14:paraId="26074C7E" w14:textId="77777777" w:rsidR="00EF64A2" w:rsidRDefault="00EF64A2">
            <w:pPr>
              <w:jc w:val="center"/>
            </w:pPr>
          </w:p>
        </w:tc>
        <w:tc>
          <w:tcPr>
            <w:tcW w:w="669" w:type="dxa"/>
            <w:vAlign w:val="center"/>
          </w:tcPr>
          <w:p w14:paraId="010E4FD3" w14:textId="77777777" w:rsidR="00EF64A2" w:rsidRDefault="00EF64A2">
            <w:pPr>
              <w:jc w:val="center"/>
            </w:pPr>
          </w:p>
        </w:tc>
        <w:tc>
          <w:tcPr>
            <w:tcW w:w="669" w:type="dxa"/>
            <w:vAlign w:val="center"/>
          </w:tcPr>
          <w:p w14:paraId="1D190129" w14:textId="77777777" w:rsidR="00EF64A2" w:rsidRDefault="00EF64A2">
            <w:pPr>
              <w:jc w:val="center"/>
            </w:pPr>
          </w:p>
        </w:tc>
      </w:tr>
      <w:tr w:rsidR="00EF64A2" w14:paraId="047A5BCC" w14:textId="77777777">
        <w:trPr>
          <w:cantSplit/>
          <w:jc w:val="center"/>
        </w:trPr>
        <w:tc>
          <w:tcPr>
            <w:tcW w:w="669" w:type="dxa"/>
            <w:vAlign w:val="center"/>
          </w:tcPr>
          <w:p w14:paraId="4B4E1014" w14:textId="77777777" w:rsidR="00EF64A2" w:rsidRDefault="00000000">
            <w:r>
              <w:rPr>
                <w:sz w:val="15"/>
              </w:rPr>
              <w:t>System Design</w:t>
            </w:r>
          </w:p>
        </w:tc>
        <w:tc>
          <w:tcPr>
            <w:tcW w:w="669" w:type="dxa"/>
            <w:vAlign w:val="center"/>
          </w:tcPr>
          <w:p w14:paraId="0CCBBEB0" w14:textId="77777777" w:rsidR="00EF64A2" w:rsidRDefault="00EF64A2">
            <w:pPr>
              <w:jc w:val="center"/>
            </w:pPr>
          </w:p>
        </w:tc>
        <w:tc>
          <w:tcPr>
            <w:tcW w:w="669" w:type="dxa"/>
            <w:vAlign w:val="center"/>
          </w:tcPr>
          <w:p w14:paraId="7F5F1D3B" w14:textId="77777777" w:rsidR="00EF64A2" w:rsidRDefault="00EF64A2">
            <w:pPr>
              <w:jc w:val="center"/>
            </w:pPr>
          </w:p>
        </w:tc>
        <w:tc>
          <w:tcPr>
            <w:tcW w:w="669" w:type="dxa"/>
            <w:vAlign w:val="center"/>
          </w:tcPr>
          <w:p w14:paraId="7EF16295" w14:textId="77777777" w:rsidR="00EF64A2" w:rsidRDefault="00000000">
            <w:pPr>
              <w:jc w:val="center"/>
            </w:pPr>
            <w:r>
              <w:rPr>
                <w:sz w:val="15"/>
              </w:rPr>
              <w:t>X</w:t>
            </w:r>
          </w:p>
        </w:tc>
        <w:tc>
          <w:tcPr>
            <w:tcW w:w="669" w:type="dxa"/>
            <w:vAlign w:val="center"/>
          </w:tcPr>
          <w:p w14:paraId="0D5FDB9A" w14:textId="77777777" w:rsidR="00EF64A2" w:rsidRDefault="00000000">
            <w:pPr>
              <w:jc w:val="center"/>
            </w:pPr>
            <w:r>
              <w:rPr>
                <w:sz w:val="15"/>
              </w:rPr>
              <w:t>X</w:t>
            </w:r>
          </w:p>
        </w:tc>
        <w:tc>
          <w:tcPr>
            <w:tcW w:w="669" w:type="dxa"/>
            <w:vAlign w:val="center"/>
          </w:tcPr>
          <w:p w14:paraId="317864F5" w14:textId="77777777" w:rsidR="00EF64A2" w:rsidRDefault="00EF64A2">
            <w:pPr>
              <w:jc w:val="center"/>
            </w:pPr>
          </w:p>
        </w:tc>
        <w:tc>
          <w:tcPr>
            <w:tcW w:w="669" w:type="dxa"/>
            <w:vAlign w:val="center"/>
          </w:tcPr>
          <w:p w14:paraId="72C5E5D0" w14:textId="77777777" w:rsidR="00EF64A2" w:rsidRDefault="00EF64A2">
            <w:pPr>
              <w:jc w:val="center"/>
            </w:pPr>
          </w:p>
        </w:tc>
        <w:tc>
          <w:tcPr>
            <w:tcW w:w="669" w:type="dxa"/>
            <w:vAlign w:val="center"/>
          </w:tcPr>
          <w:p w14:paraId="2D0E6276" w14:textId="77777777" w:rsidR="00EF64A2" w:rsidRDefault="00EF64A2">
            <w:pPr>
              <w:jc w:val="center"/>
            </w:pPr>
          </w:p>
        </w:tc>
        <w:tc>
          <w:tcPr>
            <w:tcW w:w="669" w:type="dxa"/>
            <w:vAlign w:val="center"/>
          </w:tcPr>
          <w:p w14:paraId="1BE41320" w14:textId="77777777" w:rsidR="00EF64A2" w:rsidRDefault="00EF64A2">
            <w:pPr>
              <w:jc w:val="center"/>
            </w:pPr>
          </w:p>
        </w:tc>
        <w:tc>
          <w:tcPr>
            <w:tcW w:w="669" w:type="dxa"/>
            <w:vAlign w:val="center"/>
          </w:tcPr>
          <w:p w14:paraId="17BE6654" w14:textId="77777777" w:rsidR="00EF64A2" w:rsidRDefault="00EF64A2">
            <w:pPr>
              <w:jc w:val="center"/>
            </w:pPr>
          </w:p>
        </w:tc>
        <w:tc>
          <w:tcPr>
            <w:tcW w:w="669" w:type="dxa"/>
            <w:vAlign w:val="center"/>
          </w:tcPr>
          <w:p w14:paraId="7E6864BA" w14:textId="77777777" w:rsidR="00EF64A2" w:rsidRDefault="00EF64A2">
            <w:pPr>
              <w:jc w:val="center"/>
            </w:pPr>
          </w:p>
        </w:tc>
        <w:tc>
          <w:tcPr>
            <w:tcW w:w="669" w:type="dxa"/>
            <w:vAlign w:val="center"/>
          </w:tcPr>
          <w:p w14:paraId="05ED26F7" w14:textId="77777777" w:rsidR="00EF64A2" w:rsidRDefault="00EF64A2">
            <w:pPr>
              <w:jc w:val="center"/>
            </w:pPr>
          </w:p>
        </w:tc>
        <w:tc>
          <w:tcPr>
            <w:tcW w:w="669" w:type="dxa"/>
            <w:vAlign w:val="center"/>
          </w:tcPr>
          <w:p w14:paraId="75FC7AB7" w14:textId="77777777" w:rsidR="00EF64A2" w:rsidRDefault="00EF64A2">
            <w:pPr>
              <w:jc w:val="center"/>
            </w:pPr>
          </w:p>
        </w:tc>
        <w:tc>
          <w:tcPr>
            <w:tcW w:w="669" w:type="dxa"/>
            <w:vAlign w:val="center"/>
          </w:tcPr>
          <w:p w14:paraId="71FCA607" w14:textId="77777777" w:rsidR="00EF64A2" w:rsidRDefault="00EF64A2">
            <w:pPr>
              <w:jc w:val="center"/>
            </w:pPr>
          </w:p>
        </w:tc>
      </w:tr>
      <w:tr w:rsidR="00EF64A2" w14:paraId="3B084079" w14:textId="77777777">
        <w:trPr>
          <w:cantSplit/>
          <w:jc w:val="center"/>
        </w:trPr>
        <w:tc>
          <w:tcPr>
            <w:tcW w:w="669" w:type="dxa"/>
            <w:vAlign w:val="center"/>
          </w:tcPr>
          <w:p w14:paraId="65206152" w14:textId="77777777" w:rsidR="00EF64A2" w:rsidRDefault="00000000">
            <w:r>
              <w:rPr>
                <w:sz w:val="15"/>
              </w:rPr>
              <w:t>Core Development</w:t>
            </w:r>
          </w:p>
        </w:tc>
        <w:tc>
          <w:tcPr>
            <w:tcW w:w="669" w:type="dxa"/>
            <w:vAlign w:val="center"/>
          </w:tcPr>
          <w:p w14:paraId="26427A2E" w14:textId="77777777" w:rsidR="00EF64A2" w:rsidRDefault="00EF64A2">
            <w:pPr>
              <w:jc w:val="center"/>
            </w:pPr>
          </w:p>
        </w:tc>
        <w:tc>
          <w:tcPr>
            <w:tcW w:w="669" w:type="dxa"/>
            <w:vAlign w:val="center"/>
          </w:tcPr>
          <w:p w14:paraId="5F56060F" w14:textId="77777777" w:rsidR="00EF64A2" w:rsidRDefault="00EF64A2">
            <w:pPr>
              <w:jc w:val="center"/>
            </w:pPr>
          </w:p>
        </w:tc>
        <w:tc>
          <w:tcPr>
            <w:tcW w:w="669" w:type="dxa"/>
            <w:vAlign w:val="center"/>
          </w:tcPr>
          <w:p w14:paraId="02335501" w14:textId="77777777" w:rsidR="00EF64A2" w:rsidRDefault="00EF64A2">
            <w:pPr>
              <w:jc w:val="center"/>
            </w:pPr>
          </w:p>
        </w:tc>
        <w:tc>
          <w:tcPr>
            <w:tcW w:w="669" w:type="dxa"/>
            <w:vAlign w:val="center"/>
          </w:tcPr>
          <w:p w14:paraId="0650BBE4" w14:textId="77777777" w:rsidR="00EF64A2" w:rsidRDefault="00EF64A2">
            <w:pPr>
              <w:jc w:val="center"/>
            </w:pPr>
          </w:p>
        </w:tc>
        <w:tc>
          <w:tcPr>
            <w:tcW w:w="669" w:type="dxa"/>
            <w:vAlign w:val="center"/>
          </w:tcPr>
          <w:p w14:paraId="6244D9F8" w14:textId="77777777" w:rsidR="00EF64A2" w:rsidRDefault="00000000">
            <w:pPr>
              <w:jc w:val="center"/>
            </w:pPr>
            <w:r>
              <w:rPr>
                <w:sz w:val="15"/>
              </w:rPr>
              <w:t>X</w:t>
            </w:r>
          </w:p>
        </w:tc>
        <w:tc>
          <w:tcPr>
            <w:tcW w:w="669" w:type="dxa"/>
            <w:vAlign w:val="center"/>
          </w:tcPr>
          <w:p w14:paraId="066ADC27" w14:textId="77777777" w:rsidR="00EF64A2" w:rsidRDefault="00000000">
            <w:pPr>
              <w:jc w:val="center"/>
            </w:pPr>
            <w:r>
              <w:rPr>
                <w:sz w:val="15"/>
              </w:rPr>
              <w:t>X</w:t>
            </w:r>
          </w:p>
        </w:tc>
        <w:tc>
          <w:tcPr>
            <w:tcW w:w="669" w:type="dxa"/>
            <w:vAlign w:val="center"/>
          </w:tcPr>
          <w:p w14:paraId="4C8C86EE" w14:textId="77777777" w:rsidR="00EF64A2" w:rsidRDefault="00000000">
            <w:pPr>
              <w:jc w:val="center"/>
            </w:pPr>
            <w:r>
              <w:rPr>
                <w:sz w:val="15"/>
              </w:rPr>
              <w:t>X</w:t>
            </w:r>
          </w:p>
        </w:tc>
        <w:tc>
          <w:tcPr>
            <w:tcW w:w="669" w:type="dxa"/>
            <w:vAlign w:val="center"/>
          </w:tcPr>
          <w:p w14:paraId="46212C3B" w14:textId="77777777" w:rsidR="00EF64A2" w:rsidRDefault="00000000">
            <w:pPr>
              <w:jc w:val="center"/>
            </w:pPr>
            <w:r>
              <w:rPr>
                <w:sz w:val="15"/>
              </w:rPr>
              <w:t>X</w:t>
            </w:r>
          </w:p>
        </w:tc>
        <w:tc>
          <w:tcPr>
            <w:tcW w:w="669" w:type="dxa"/>
            <w:vAlign w:val="center"/>
          </w:tcPr>
          <w:p w14:paraId="01AAB020" w14:textId="77777777" w:rsidR="00EF64A2" w:rsidRDefault="00EF64A2">
            <w:pPr>
              <w:jc w:val="center"/>
            </w:pPr>
          </w:p>
        </w:tc>
        <w:tc>
          <w:tcPr>
            <w:tcW w:w="669" w:type="dxa"/>
            <w:vAlign w:val="center"/>
          </w:tcPr>
          <w:p w14:paraId="0C336331" w14:textId="77777777" w:rsidR="00EF64A2" w:rsidRDefault="00EF64A2">
            <w:pPr>
              <w:jc w:val="center"/>
            </w:pPr>
          </w:p>
        </w:tc>
        <w:tc>
          <w:tcPr>
            <w:tcW w:w="669" w:type="dxa"/>
            <w:vAlign w:val="center"/>
          </w:tcPr>
          <w:p w14:paraId="2A70FEAF" w14:textId="77777777" w:rsidR="00EF64A2" w:rsidRDefault="00EF64A2">
            <w:pPr>
              <w:jc w:val="center"/>
            </w:pPr>
          </w:p>
        </w:tc>
        <w:tc>
          <w:tcPr>
            <w:tcW w:w="669" w:type="dxa"/>
            <w:vAlign w:val="center"/>
          </w:tcPr>
          <w:p w14:paraId="4BE74CAA" w14:textId="77777777" w:rsidR="00EF64A2" w:rsidRDefault="00EF64A2">
            <w:pPr>
              <w:jc w:val="center"/>
            </w:pPr>
          </w:p>
        </w:tc>
        <w:tc>
          <w:tcPr>
            <w:tcW w:w="669" w:type="dxa"/>
            <w:vAlign w:val="center"/>
          </w:tcPr>
          <w:p w14:paraId="03750332" w14:textId="77777777" w:rsidR="00EF64A2" w:rsidRDefault="00EF64A2">
            <w:pPr>
              <w:jc w:val="center"/>
            </w:pPr>
          </w:p>
        </w:tc>
      </w:tr>
      <w:tr w:rsidR="00EF64A2" w14:paraId="79A8A82E" w14:textId="77777777">
        <w:trPr>
          <w:cantSplit/>
          <w:jc w:val="center"/>
        </w:trPr>
        <w:tc>
          <w:tcPr>
            <w:tcW w:w="669" w:type="dxa"/>
            <w:vAlign w:val="center"/>
          </w:tcPr>
          <w:p w14:paraId="469E3B59" w14:textId="77777777" w:rsidR="00EF64A2" w:rsidRDefault="00000000">
            <w:r>
              <w:rPr>
                <w:sz w:val="15"/>
              </w:rPr>
              <w:t>Reports &amp; Administration</w:t>
            </w:r>
          </w:p>
        </w:tc>
        <w:tc>
          <w:tcPr>
            <w:tcW w:w="669" w:type="dxa"/>
            <w:vAlign w:val="center"/>
          </w:tcPr>
          <w:p w14:paraId="3F57938F" w14:textId="77777777" w:rsidR="00EF64A2" w:rsidRDefault="00EF64A2">
            <w:pPr>
              <w:jc w:val="center"/>
            </w:pPr>
          </w:p>
        </w:tc>
        <w:tc>
          <w:tcPr>
            <w:tcW w:w="669" w:type="dxa"/>
            <w:vAlign w:val="center"/>
          </w:tcPr>
          <w:p w14:paraId="1DC4A0B4" w14:textId="77777777" w:rsidR="00EF64A2" w:rsidRDefault="00EF64A2">
            <w:pPr>
              <w:jc w:val="center"/>
            </w:pPr>
          </w:p>
        </w:tc>
        <w:tc>
          <w:tcPr>
            <w:tcW w:w="669" w:type="dxa"/>
            <w:vAlign w:val="center"/>
          </w:tcPr>
          <w:p w14:paraId="1B55E55F" w14:textId="77777777" w:rsidR="00EF64A2" w:rsidRDefault="00EF64A2">
            <w:pPr>
              <w:jc w:val="center"/>
            </w:pPr>
          </w:p>
        </w:tc>
        <w:tc>
          <w:tcPr>
            <w:tcW w:w="669" w:type="dxa"/>
            <w:vAlign w:val="center"/>
          </w:tcPr>
          <w:p w14:paraId="494D2808" w14:textId="77777777" w:rsidR="00EF64A2" w:rsidRDefault="00EF64A2">
            <w:pPr>
              <w:jc w:val="center"/>
            </w:pPr>
          </w:p>
        </w:tc>
        <w:tc>
          <w:tcPr>
            <w:tcW w:w="669" w:type="dxa"/>
            <w:vAlign w:val="center"/>
          </w:tcPr>
          <w:p w14:paraId="30058F6D" w14:textId="77777777" w:rsidR="00EF64A2" w:rsidRDefault="00EF64A2">
            <w:pPr>
              <w:jc w:val="center"/>
            </w:pPr>
          </w:p>
        </w:tc>
        <w:tc>
          <w:tcPr>
            <w:tcW w:w="669" w:type="dxa"/>
            <w:vAlign w:val="center"/>
          </w:tcPr>
          <w:p w14:paraId="605C1E3D" w14:textId="77777777" w:rsidR="00EF64A2" w:rsidRDefault="00EF64A2">
            <w:pPr>
              <w:jc w:val="center"/>
            </w:pPr>
          </w:p>
        </w:tc>
        <w:tc>
          <w:tcPr>
            <w:tcW w:w="669" w:type="dxa"/>
            <w:vAlign w:val="center"/>
          </w:tcPr>
          <w:p w14:paraId="4900FB9A" w14:textId="77777777" w:rsidR="00EF64A2" w:rsidRDefault="00EF64A2">
            <w:pPr>
              <w:jc w:val="center"/>
            </w:pPr>
          </w:p>
        </w:tc>
        <w:tc>
          <w:tcPr>
            <w:tcW w:w="669" w:type="dxa"/>
            <w:vAlign w:val="center"/>
          </w:tcPr>
          <w:p w14:paraId="45C11CEF" w14:textId="77777777" w:rsidR="00EF64A2" w:rsidRDefault="00EF64A2">
            <w:pPr>
              <w:jc w:val="center"/>
            </w:pPr>
          </w:p>
        </w:tc>
        <w:tc>
          <w:tcPr>
            <w:tcW w:w="669" w:type="dxa"/>
            <w:vAlign w:val="center"/>
          </w:tcPr>
          <w:p w14:paraId="1C7FDC6F" w14:textId="77777777" w:rsidR="00EF64A2" w:rsidRDefault="00000000">
            <w:pPr>
              <w:jc w:val="center"/>
            </w:pPr>
            <w:r>
              <w:rPr>
                <w:sz w:val="15"/>
              </w:rPr>
              <w:t>X</w:t>
            </w:r>
          </w:p>
        </w:tc>
        <w:tc>
          <w:tcPr>
            <w:tcW w:w="669" w:type="dxa"/>
            <w:vAlign w:val="center"/>
          </w:tcPr>
          <w:p w14:paraId="70385F78" w14:textId="77777777" w:rsidR="00EF64A2" w:rsidRDefault="00EF64A2">
            <w:pPr>
              <w:jc w:val="center"/>
            </w:pPr>
          </w:p>
        </w:tc>
        <w:tc>
          <w:tcPr>
            <w:tcW w:w="669" w:type="dxa"/>
            <w:vAlign w:val="center"/>
          </w:tcPr>
          <w:p w14:paraId="3DB373EF" w14:textId="77777777" w:rsidR="00EF64A2" w:rsidRDefault="00EF64A2">
            <w:pPr>
              <w:jc w:val="center"/>
            </w:pPr>
          </w:p>
        </w:tc>
        <w:tc>
          <w:tcPr>
            <w:tcW w:w="669" w:type="dxa"/>
            <w:vAlign w:val="center"/>
          </w:tcPr>
          <w:p w14:paraId="28735C89" w14:textId="77777777" w:rsidR="00EF64A2" w:rsidRDefault="00EF64A2">
            <w:pPr>
              <w:jc w:val="center"/>
            </w:pPr>
          </w:p>
        </w:tc>
        <w:tc>
          <w:tcPr>
            <w:tcW w:w="669" w:type="dxa"/>
            <w:vAlign w:val="center"/>
          </w:tcPr>
          <w:p w14:paraId="6CB1BCE6" w14:textId="77777777" w:rsidR="00EF64A2" w:rsidRDefault="00EF64A2">
            <w:pPr>
              <w:jc w:val="center"/>
            </w:pPr>
          </w:p>
        </w:tc>
      </w:tr>
      <w:tr w:rsidR="00EF64A2" w14:paraId="794162DA" w14:textId="77777777">
        <w:trPr>
          <w:cantSplit/>
          <w:jc w:val="center"/>
        </w:trPr>
        <w:tc>
          <w:tcPr>
            <w:tcW w:w="669" w:type="dxa"/>
            <w:vAlign w:val="center"/>
          </w:tcPr>
          <w:p w14:paraId="5648EAD0" w14:textId="77777777" w:rsidR="00EF64A2" w:rsidRDefault="00000000">
            <w:r>
              <w:rPr>
                <w:sz w:val="15"/>
              </w:rPr>
              <w:t>Testing &amp; Bug Fixes</w:t>
            </w:r>
          </w:p>
        </w:tc>
        <w:tc>
          <w:tcPr>
            <w:tcW w:w="669" w:type="dxa"/>
            <w:vAlign w:val="center"/>
          </w:tcPr>
          <w:p w14:paraId="46652260" w14:textId="77777777" w:rsidR="00EF64A2" w:rsidRDefault="00EF64A2">
            <w:pPr>
              <w:jc w:val="center"/>
            </w:pPr>
          </w:p>
        </w:tc>
        <w:tc>
          <w:tcPr>
            <w:tcW w:w="669" w:type="dxa"/>
            <w:vAlign w:val="center"/>
          </w:tcPr>
          <w:p w14:paraId="30E49D89" w14:textId="77777777" w:rsidR="00EF64A2" w:rsidRDefault="00EF64A2">
            <w:pPr>
              <w:jc w:val="center"/>
            </w:pPr>
          </w:p>
        </w:tc>
        <w:tc>
          <w:tcPr>
            <w:tcW w:w="669" w:type="dxa"/>
            <w:vAlign w:val="center"/>
          </w:tcPr>
          <w:p w14:paraId="4D7C5062" w14:textId="77777777" w:rsidR="00EF64A2" w:rsidRDefault="00EF64A2">
            <w:pPr>
              <w:jc w:val="center"/>
            </w:pPr>
          </w:p>
        </w:tc>
        <w:tc>
          <w:tcPr>
            <w:tcW w:w="669" w:type="dxa"/>
            <w:vAlign w:val="center"/>
          </w:tcPr>
          <w:p w14:paraId="3524A19C" w14:textId="77777777" w:rsidR="00EF64A2" w:rsidRDefault="00EF64A2">
            <w:pPr>
              <w:jc w:val="center"/>
            </w:pPr>
          </w:p>
        </w:tc>
        <w:tc>
          <w:tcPr>
            <w:tcW w:w="669" w:type="dxa"/>
            <w:vAlign w:val="center"/>
          </w:tcPr>
          <w:p w14:paraId="5958A7A0" w14:textId="77777777" w:rsidR="00EF64A2" w:rsidRDefault="00EF64A2">
            <w:pPr>
              <w:jc w:val="center"/>
            </w:pPr>
          </w:p>
        </w:tc>
        <w:tc>
          <w:tcPr>
            <w:tcW w:w="669" w:type="dxa"/>
            <w:vAlign w:val="center"/>
          </w:tcPr>
          <w:p w14:paraId="392389AE" w14:textId="77777777" w:rsidR="00EF64A2" w:rsidRDefault="00EF64A2">
            <w:pPr>
              <w:jc w:val="center"/>
            </w:pPr>
          </w:p>
        </w:tc>
        <w:tc>
          <w:tcPr>
            <w:tcW w:w="669" w:type="dxa"/>
            <w:vAlign w:val="center"/>
          </w:tcPr>
          <w:p w14:paraId="2365A8E9" w14:textId="77777777" w:rsidR="00EF64A2" w:rsidRDefault="00EF64A2">
            <w:pPr>
              <w:jc w:val="center"/>
            </w:pPr>
          </w:p>
        </w:tc>
        <w:tc>
          <w:tcPr>
            <w:tcW w:w="669" w:type="dxa"/>
            <w:vAlign w:val="center"/>
          </w:tcPr>
          <w:p w14:paraId="0E0DBE2D" w14:textId="77777777" w:rsidR="00EF64A2" w:rsidRDefault="00EF64A2">
            <w:pPr>
              <w:jc w:val="center"/>
            </w:pPr>
          </w:p>
        </w:tc>
        <w:tc>
          <w:tcPr>
            <w:tcW w:w="669" w:type="dxa"/>
            <w:vAlign w:val="center"/>
          </w:tcPr>
          <w:p w14:paraId="40457B6C" w14:textId="77777777" w:rsidR="00EF64A2" w:rsidRDefault="00EF64A2">
            <w:pPr>
              <w:jc w:val="center"/>
            </w:pPr>
          </w:p>
        </w:tc>
        <w:tc>
          <w:tcPr>
            <w:tcW w:w="669" w:type="dxa"/>
            <w:vAlign w:val="center"/>
          </w:tcPr>
          <w:p w14:paraId="449CA51E" w14:textId="77777777" w:rsidR="00EF64A2" w:rsidRDefault="00000000">
            <w:pPr>
              <w:jc w:val="center"/>
            </w:pPr>
            <w:r>
              <w:rPr>
                <w:sz w:val="15"/>
              </w:rPr>
              <w:t>X</w:t>
            </w:r>
          </w:p>
        </w:tc>
        <w:tc>
          <w:tcPr>
            <w:tcW w:w="669" w:type="dxa"/>
            <w:vAlign w:val="center"/>
          </w:tcPr>
          <w:p w14:paraId="4877434B" w14:textId="77777777" w:rsidR="00EF64A2" w:rsidRDefault="00000000">
            <w:pPr>
              <w:jc w:val="center"/>
            </w:pPr>
            <w:r>
              <w:rPr>
                <w:sz w:val="15"/>
              </w:rPr>
              <w:t>X</w:t>
            </w:r>
          </w:p>
        </w:tc>
        <w:tc>
          <w:tcPr>
            <w:tcW w:w="669" w:type="dxa"/>
            <w:vAlign w:val="center"/>
          </w:tcPr>
          <w:p w14:paraId="225D7475" w14:textId="77777777" w:rsidR="00EF64A2" w:rsidRDefault="00EF64A2">
            <w:pPr>
              <w:jc w:val="center"/>
            </w:pPr>
          </w:p>
        </w:tc>
        <w:tc>
          <w:tcPr>
            <w:tcW w:w="669" w:type="dxa"/>
            <w:vAlign w:val="center"/>
          </w:tcPr>
          <w:p w14:paraId="764968AB" w14:textId="77777777" w:rsidR="00EF64A2" w:rsidRDefault="00EF64A2">
            <w:pPr>
              <w:jc w:val="center"/>
            </w:pPr>
          </w:p>
        </w:tc>
      </w:tr>
      <w:tr w:rsidR="00EF64A2" w14:paraId="3A9BD513" w14:textId="77777777">
        <w:trPr>
          <w:cantSplit/>
          <w:jc w:val="center"/>
        </w:trPr>
        <w:tc>
          <w:tcPr>
            <w:tcW w:w="669" w:type="dxa"/>
            <w:vAlign w:val="center"/>
          </w:tcPr>
          <w:p w14:paraId="5C7A3343" w14:textId="77777777" w:rsidR="00EF64A2" w:rsidRDefault="00000000">
            <w:r>
              <w:rPr>
                <w:sz w:val="15"/>
              </w:rPr>
              <w:t>Final Documentation</w:t>
            </w:r>
          </w:p>
        </w:tc>
        <w:tc>
          <w:tcPr>
            <w:tcW w:w="669" w:type="dxa"/>
            <w:vAlign w:val="center"/>
          </w:tcPr>
          <w:p w14:paraId="570D8B19" w14:textId="77777777" w:rsidR="00EF64A2" w:rsidRDefault="00EF64A2">
            <w:pPr>
              <w:jc w:val="center"/>
            </w:pPr>
          </w:p>
        </w:tc>
        <w:tc>
          <w:tcPr>
            <w:tcW w:w="669" w:type="dxa"/>
            <w:vAlign w:val="center"/>
          </w:tcPr>
          <w:p w14:paraId="3D9E1E4A" w14:textId="77777777" w:rsidR="00EF64A2" w:rsidRDefault="00EF64A2">
            <w:pPr>
              <w:jc w:val="center"/>
            </w:pPr>
          </w:p>
        </w:tc>
        <w:tc>
          <w:tcPr>
            <w:tcW w:w="669" w:type="dxa"/>
            <w:vAlign w:val="center"/>
          </w:tcPr>
          <w:p w14:paraId="75FCDF69" w14:textId="77777777" w:rsidR="00EF64A2" w:rsidRDefault="00EF64A2">
            <w:pPr>
              <w:jc w:val="center"/>
            </w:pPr>
          </w:p>
        </w:tc>
        <w:tc>
          <w:tcPr>
            <w:tcW w:w="669" w:type="dxa"/>
            <w:vAlign w:val="center"/>
          </w:tcPr>
          <w:p w14:paraId="0113B9E2" w14:textId="77777777" w:rsidR="00EF64A2" w:rsidRDefault="00EF64A2">
            <w:pPr>
              <w:jc w:val="center"/>
            </w:pPr>
          </w:p>
        </w:tc>
        <w:tc>
          <w:tcPr>
            <w:tcW w:w="669" w:type="dxa"/>
            <w:vAlign w:val="center"/>
          </w:tcPr>
          <w:p w14:paraId="6CCEB471" w14:textId="77777777" w:rsidR="00EF64A2" w:rsidRDefault="00EF64A2">
            <w:pPr>
              <w:jc w:val="center"/>
            </w:pPr>
          </w:p>
        </w:tc>
        <w:tc>
          <w:tcPr>
            <w:tcW w:w="669" w:type="dxa"/>
            <w:vAlign w:val="center"/>
          </w:tcPr>
          <w:p w14:paraId="50ED4CBC" w14:textId="77777777" w:rsidR="00EF64A2" w:rsidRDefault="00EF64A2">
            <w:pPr>
              <w:jc w:val="center"/>
            </w:pPr>
          </w:p>
        </w:tc>
        <w:tc>
          <w:tcPr>
            <w:tcW w:w="669" w:type="dxa"/>
            <w:vAlign w:val="center"/>
          </w:tcPr>
          <w:p w14:paraId="3AA5AD13" w14:textId="77777777" w:rsidR="00EF64A2" w:rsidRDefault="00EF64A2">
            <w:pPr>
              <w:jc w:val="center"/>
            </w:pPr>
          </w:p>
        </w:tc>
        <w:tc>
          <w:tcPr>
            <w:tcW w:w="669" w:type="dxa"/>
            <w:vAlign w:val="center"/>
          </w:tcPr>
          <w:p w14:paraId="00ED9782" w14:textId="77777777" w:rsidR="00EF64A2" w:rsidRDefault="00EF64A2">
            <w:pPr>
              <w:jc w:val="center"/>
            </w:pPr>
          </w:p>
        </w:tc>
        <w:tc>
          <w:tcPr>
            <w:tcW w:w="669" w:type="dxa"/>
            <w:vAlign w:val="center"/>
          </w:tcPr>
          <w:p w14:paraId="35DA1564" w14:textId="77777777" w:rsidR="00EF64A2" w:rsidRDefault="00EF64A2">
            <w:pPr>
              <w:jc w:val="center"/>
            </w:pPr>
          </w:p>
        </w:tc>
        <w:tc>
          <w:tcPr>
            <w:tcW w:w="669" w:type="dxa"/>
            <w:vAlign w:val="center"/>
          </w:tcPr>
          <w:p w14:paraId="0A737BE4" w14:textId="77777777" w:rsidR="00EF64A2" w:rsidRDefault="00EF64A2">
            <w:pPr>
              <w:jc w:val="center"/>
            </w:pPr>
          </w:p>
        </w:tc>
        <w:tc>
          <w:tcPr>
            <w:tcW w:w="669" w:type="dxa"/>
            <w:vAlign w:val="center"/>
          </w:tcPr>
          <w:p w14:paraId="0B64A19D" w14:textId="77777777" w:rsidR="00EF64A2" w:rsidRDefault="00EF64A2">
            <w:pPr>
              <w:jc w:val="center"/>
            </w:pPr>
          </w:p>
        </w:tc>
        <w:tc>
          <w:tcPr>
            <w:tcW w:w="669" w:type="dxa"/>
            <w:vAlign w:val="center"/>
          </w:tcPr>
          <w:p w14:paraId="2E98B7F6" w14:textId="77777777" w:rsidR="00EF64A2" w:rsidRDefault="00000000">
            <w:pPr>
              <w:jc w:val="center"/>
            </w:pPr>
            <w:r>
              <w:rPr>
                <w:sz w:val="15"/>
              </w:rPr>
              <w:t>X</w:t>
            </w:r>
          </w:p>
        </w:tc>
        <w:tc>
          <w:tcPr>
            <w:tcW w:w="669" w:type="dxa"/>
            <w:vAlign w:val="center"/>
          </w:tcPr>
          <w:p w14:paraId="33D62D7D" w14:textId="77777777" w:rsidR="00EF64A2" w:rsidRDefault="00EF64A2">
            <w:pPr>
              <w:jc w:val="center"/>
            </w:pPr>
          </w:p>
        </w:tc>
      </w:tr>
      <w:tr w:rsidR="00EF64A2" w14:paraId="6EB8B7F6" w14:textId="77777777">
        <w:trPr>
          <w:cantSplit/>
          <w:jc w:val="center"/>
        </w:trPr>
        <w:tc>
          <w:tcPr>
            <w:tcW w:w="669" w:type="dxa"/>
            <w:vAlign w:val="center"/>
          </w:tcPr>
          <w:p w14:paraId="074A0A61" w14:textId="77777777" w:rsidR="00EF64A2" w:rsidRDefault="00000000">
            <w:r>
              <w:rPr>
                <w:sz w:val="15"/>
              </w:rPr>
              <w:t>Final Review &amp; Submission</w:t>
            </w:r>
          </w:p>
        </w:tc>
        <w:tc>
          <w:tcPr>
            <w:tcW w:w="669" w:type="dxa"/>
            <w:vAlign w:val="center"/>
          </w:tcPr>
          <w:p w14:paraId="3E7CE1DD" w14:textId="77777777" w:rsidR="00EF64A2" w:rsidRDefault="00EF64A2">
            <w:pPr>
              <w:jc w:val="center"/>
            </w:pPr>
          </w:p>
        </w:tc>
        <w:tc>
          <w:tcPr>
            <w:tcW w:w="669" w:type="dxa"/>
            <w:vAlign w:val="center"/>
          </w:tcPr>
          <w:p w14:paraId="57F19EB8" w14:textId="77777777" w:rsidR="00EF64A2" w:rsidRDefault="00EF64A2">
            <w:pPr>
              <w:jc w:val="center"/>
            </w:pPr>
          </w:p>
        </w:tc>
        <w:tc>
          <w:tcPr>
            <w:tcW w:w="669" w:type="dxa"/>
            <w:vAlign w:val="center"/>
          </w:tcPr>
          <w:p w14:paraId="6B62E4F7" w14:textId="77777777" w:rsidR="00EF64A2" w:rsidRDefault="00EF64A2">
            <w:pPr>
              <w:jc w:val="center"/>
            </w:pPr>
          </w:p>
        </w:tc>
        <w:tc>
          <w:tcPr>
            <w:tcW w:w="669" w:type="dxa"/>
            <w:vAlign w:val="center"/>
          </w:tcPr>
          <w:p w14:paraId="4BF6B5B1" w14:textId="77777777" w:rsidR="00EF64A2" w:rsidRDefault="00EF64A2">
            <w:pPr>
              <w:jc w:val="center"/>
            </w:pPr>
          </w:p>
        </w:tc>
        <w:tc>
          <w:tcPr>
            <w:tcW w:w="669" w:type="dxa"/>
            <w:vAlign w:val="center"/>
          </w:tcPr>
          <w:p w14:paraId="52A51899" w14:textId="77777777" w:rsidR="00EF64A2" w:rsidRDefault="00EF64A2">
            <w:pPr>
              <w:jc w:val="center"/>
            </w:pPr>
          </w:p>
        </w:tc>
        <w:tc>
          <w:tcPr>
            <w:tcW w:w="669" w:type="dxa"/>
            <w:vAlign w:val="center"/>
          </w:tcPr>
          <w:p w14:paraId="22AD827F" w14:textId="77777777" w:rsidR="00EF64A2" w:rsidRDefault="00EF64A2">
            <w:pPr>
              <w:jc w:val="center"/>
            </w:pPr>
          </w:p>
        </w:tc>
        <w:tc>
          <w:tcPr>
            <w:tcW w:w="669" w:type="dxa"/>
            <w:vAlign w:val="center"/>
          </w:tcPr>
          <w:p w14:paraId="7573FE9A" w14:textId="77777777" w:rsidR="00EF64A2" w:rsidRDefault="00EF64A2">
            <w:pPr>
              <w:jc w:val="center"/>
            </w:pPr>
          </w:p>
        </w:tc>
        <w:tc>
          <w:tcPr>
            <w:tcW w:w="669" w:type="dxa"/>
            <w:vAlign w:val="center"/>
          </w:tcPr>
          <w:p w14:paraId="7DFB4A2F" w14:textId="77777777" w:rsidR="00EF64A2" w:rsidRDefault="00EF64A2">
            <w:pPr>
              <w:jc w:val="center"/>
            </w:pPr>
          </w:p>
        </w:tc>
        <w:tc>
          <w:tcPr>
            <w:tcW w:w="669" w:type="dxa"/>
            <w:vAlign w:val="center"/>
          </w:tcPr>
          <w:p w14:paraId="2C59F106" w14:textId="77777777" w:rsidR="00EF64A2" w:rsidRDefault="00EF64A2">
            <w:pPr>
              <w:jc w:val="center"/>
            </w:pPr>
          </w:p>
        </w:tc>
        <w:tc>
          <w:tcPr>
            <w:tcW w:w="669" w:type="dxa"/>
            <w:vAlign w:val="center"/>
          </w:tcPr>
          <w:p w14:paraId="11804814" w14:textId="77777777" w:rsidR="00EF64A2" w:rsidRDefault="00EF64A2">
            <w:pPr>
              <w:jc w:val="center"/>
            </w:pPr>
          </w:p>
        </w:tc>
        <w:tc>
          <w:tcPr>
            <w:tcW w:w="669" w:type="dxa"/>
            <w:vAlign w:val="center"/>
          </w:tcPr>
          <w:p w14:paraId="0159D307" w14:textId="77777777" w:rsidR="00EF64A2" w:rsidRDefault="00EF64A2">
            <w:pPr>
              <w:jc w:val="center"/>
            </w:pPr>
          </w:p>
        </w:tc>
        <w:tc>
          <w:tcPr>
            <w:tcW w:w="669" w:type="dxa"/>
            <w:vAlign w:val="center"/>
          </w:tcPr>
          <w:p w14:paraId="6E016A03" w14:textId="77777777" w:rsidR="00EF64A2" w:rsidRDefault="00EF64A2">
            <w:pPr>
              <w:jc w:val="center"/>
            </w:pPr>
          </w:p>
        </w:tc>
        <w:tc>
          <w:tcPr>
            <w:tcW w:w="669" w:type="dxa"/>
            <w:vAlign w:val="center"/>
          </w:tcPr>
          <w:p w14:paraId="474CF751" w14:textId="77777777" w:rsidR="00EF64A2" w:rsidRDefault="00000000">
            <w:pPr>
              <w:jc w:val="center"/>
            </w:pPr>
            <w:r>
              <w:rPr>
                <w:sz w:val="15"/>
              </w:rPr>
              <w:t>X</w:t>
            </w:r>
          </w:p>
        </w:tc>
      </w:tr>
    </w:tbl>
    <w:p w14:paraId="3F765AE5" w14:textId="77777777" w:rsidR="00EF64A2" w:rsidRDefault="00000000">
      <w:r>
        <w:t>Week 1 begins September 14, 2026. This is a draft schedule and may be refined as the semester project progresses.</w:t>
      </w:r>
    </w:p>
    <w:p w14:paraId="3A89C6B4" w14:textId="77777777" w:rsidR="00EF64A2" w:rsidRDefault="00000000">
      <w:r>
        <w:br w:type="page"/>
      </w:r>
    </w:p>
    <w:p w14:paraId="5298B41E" w14:textId="77777777" w:rsidR="00EF64A2" w:rsidRDefault="00000000">
      <w:pPr>
        <w:pStyle w:val="Heading1"/>
      </w:pPr>
      <w:r>
        <w:lastRenderedPageBreak/>
        <w:t>11. Homework 3 - Agile Backlog and Sprint 1 Planning</w:t>
      </w:r>
    </w:p>
    <w:p w14:paraId="4742BCBD" w14:textId="77777777" w:rsidR="00EF64A2" w:rsidRDefault="00000000">
      <w:r>
        <w:t>This section adds the agile planning deliverables for the Smart Parking System. The product backlog includes the required Login, User Interface, Backend Process, and Reporting items. A Sprint 1 backlog is also defined for the first development sprint.</w:t>
      </w:r>
    </w:p>
    <w:p w14:paraId="664F7054" w14:textId="77777777" w:rsidR="00EF64A2" w:rsidRDefault="00000000">
      <w:pPr>
        <w:pStyle w:val="Heading2"/>
      </w:pPr>
      <w:r>
        <w:t>11.1 Login Backlog</w:t>
      </w:r>
    </w:p>
    <w:p w14:paraId="10954646" w14:textId="77777777" w:rsidR="00EF64A2" w:rsidRDefault="00000000">
      <w:r>
        <w:t>Requirement: minimum 5 login items. This backlog contains 6 login items.</w:t>
      </w:r>
    </w:p>
    <w:tbl>
      <w:tblPr>
        <w:tblStyle w:val="TableGrid"/>
        <w:tblW w:w="0" w:type="auto"/>
        <w:jc w:val="center"/>
        <w:tblLook w:val="04A0" w:firstRow="1" w:lastRow="0" w:firstColumn="1" w:lastColumn="0" w:noHBand="0" w:noVBand="1"/>
      </w:tblPr>
      <w:tblGrid>
        <w:gridCol w:w="1869"/>
        <w:gridCol w:w="1870"/>
        <w:gridCol w:w="1871"/>
        <w:gridCol w:w="1870"/>
        <w:gridCol w:w="1870"/>
      </w:tblGrid>
      <w:tr w:rsidR="00EF64A2" w14:paraId="0EF7EF4A" w14:textId="77777777">
        <w:trPr>
          <w:cantSplit/>
          <w:tblHeader/>
          <w:jc w:val="center"/>
        </w:trPr>
        <w:tc>
          <w:tcPr>
            <w:tcW w:w="1872" w:type="dxa"/>
          </w:tcPr>
          <w:p w14:paraId="49B5934B" w14:textId="77777777" w:rsidR="00EF64A2" w:rsidRDefault="00000000">
            <w:r>
              <w:rPr>
                <w:sz w:val="17"/>
              </w:rPr>
              <w:t>ID</w:t>
            </w:r>
          </w:p>
        </w:tc>
        <w:tc>
          <w:tcPr>
            <w:tcW w:w="1872" w:type="dxa"/>
          </w:tcPr>
          <w:p w14:paraId="55E06FFF" w14:textId="77777777" w:rsidR="00EF64A2" w:rsidRDefault="00000000">
            <w:r>
              <w:rPr>
                <w:sz w:val="17"/>
              </w:rPr>
              <w:t>Backlog Item</w:t>
            </w:r>
          </w:p>
        </w:tc>
        <w:tc>
          <w:tcPr>
            <w:tcW w:w="1872" w:type="dxa"/>
          </w:tcPr>
          <w:p w14:paraId="1E357BFB" w14:textId="77777777" w:rsidR="00EF64A2" w:rsidRDefault="00000000">
            <w:r>
              <w:rPr>
                <w:sz w:val="17"/>
              </w:rPr>
              <w:t>Role</w:t>
            </w:r>
          </w:p>
        </w:tc>
        <w:tc>
          <w:tcPr>
            <w:tcW w:w="1872" w:type="dxa"/>
          </w:tcPr>
          <w:p w14:paraId="04E206B5" w14:textId="77777777" w:rsidR="00EF64A2" w:rsidRDefault="00000000">
            <w:r>
              <w:rPr>
                <w:sz w:val="17"/>
              </w:rPr>
              <w:t>Priority</w:t>
            </w:r>
          </w:p>
        </w:tc>
        <w:tc>
          <w:tcPr>
            <w:tcW w:w="1872" w:type="dxa"/>
          </w:tcPr>
          <w:p w14:paraId="6E27FBE8" w14:textId="77777777" w:rsidR="00EF64A2" w:rsidRDefault="00000000">
            <w:r>
              <w:rPr>
                <w:sz w:val="17"/>
              </w:rPr>
              <w:t>Story Points</w:t>
            </w:r>
          </w:p>
        </w:tc>
      </w:tr>
      <w:tr w:rsidR="00EF64A2" w14:paraId="4326C9B0" w14:textId="77777777">
        <w:trPr>
          <w:cantSplit/>
          <w:jc w:val="center"/>
        </w:trPr>
        <w:tc>
          <w:tcPr>
            <w:tcW w:w="1872" w:type="dxa"/>
            <w:vAlign w:val="center"/>
          </w:tcPr>
          <w:p w14:paraId="58A3B509" w14:textId="77777777" w:rsidR="00EF64A2" w:rsidRDefault="00000000">
            <w:r>
              <w:rPr>
                <w:sz w:val="17"/>
              </w:rPr>
              <w:t>L-01</w:t>
            </w:r>
          </w:p>
        </w:tc>
        <w:tc>
          <w:tcPr>
            <w:tcW w:w="1872" w:type="dxa"/>
            <w:vAlign w:val="center"/>
          </w:tcPr>
          <w:p w14:paraId="1B64FB3B" w14:textId="77777777" w:rsidR="00EF64A2" w:rsidRDefault="00000000">
            <w:r>
              <w:rPr>
                <w:sz w:val="17"/>
              </w:rPr>
              <w:t>User login with email and password</w:t>
            </w:r>
          </w:p>
        </w:tc>
        <w:tc>
          <w:tcPr>
            <w:tcW w:w="1872" w:type="dxa"/>
            <w:vAlign w:val="center"/>
          </w:tcPr>
          <w:p w14:paraId="0C06BB90" w14:textId="77777777" w:rsidR="00EF64A2" w:rsidRDefault="00000000">
            <w:r>
              <w:rPr>
                <w:sz w:val="17"/>
              </w:rPr>
              <w:t>User/Operator</w:t>
            </w:r>
          </w:p>
        </w:tc>
        <w:tc>
          <w:tcPr>
            <w:tcW w:w="1872" w:type="dxa"/>
            <w:vAlign w:val="center"/>
          </w:tcPr>
          <w:p w14:paraId="79562E78" w14:textId="77777777" w:rsidR="00EF64A2" w:rsidRDefault="00000000">
            <w:r>
              <w:rPr>
                <w:sz w:val="17"/>
              </w:rPr>
              <w:t>High</w:t>
            </w:r>
          </w:p>
        </w:tc>
        <w:tc>
          <w:tcPr>
            <w:tcW w:w="1872" w:type="dxa"/>
            <w:vAlign w:val="center"/>
          </w:tcPr>
          <w:p w14:paraId="7A41A368" w14:textId="77777777" w:rsidR="00EF64A2" w:rsidRDefault="00000000">
            <w:r>
              <w:rPr>
                <w:sz w:val="17"/>
              </w:rPr>
              <w:t>3</w:t>
            </w:r>
          </w:p>
        </w:tc>
      </w:tr>
      <w:tr w:rsidR="00EF64A2" w14:paraId="30EB08F7" w14:textId="77777777">
        <w:trPr>
          <w:cantSplit/>
          <w:jc w:val="center"/>
        </w:trPr>
        <w:tc>
          <w:tcPr>
            <w:tcW w:w="1872" w:type="dxa"/>
            <w:vAlign w:val="center"/>
          </w:tcPr>
          <w:p w14:paraId="421436FC" w14:textId="77777777" w:rsidR="00EF64A2" w:rsidRDefault="00000000">
            <w:r>
              <w:rPr>
                <w:sz w:val="17"/>
              </w:rPr>
              <w:t>L-02</w:t>
            </w:r>
          </w:p>
        </w:tc>
        <w:tc>
          <w:tcPr>
            <w:tcW w:w="1872" w:type="dxa"/>
            <w:vAlign w:val="center"/>
          </w:tcPr>
          <w:p w14:paraId="1C8E376B" w14:textId="77777777" w:rsidR="00EF64A2" w:rsidRDefault="00000000">
            <w:r>
              <w:rPr>
                <w:sz w:val="17"/>
              </w:rPr>
              <w:t>User logout</w:t>
            </w:r>
          </w:p>
        </w:tc>
        <w:tc>
          <w:tcPr>
            <w:tcW w:w="1872" w:type="dxa"/>
            <w:vAlign w:val="center"/>
          </w:tcPr>
          <w:p w14:paraId="16F0BD7E" w14:textId="77777777" w:rsidR="00EF64A2" w:rsidRDefault="00000000">
            <w:r>
              <w:rPr>
                <w:sz w:val="17"/>
              </w:rPr>
              <w:t>User/Operator</w:t>
            </w:r>
          </w:p>
        </w:tc>
        <w:tc>
          <w:tcPr>
            <w:tcW w:w="1872" w:type="dxa"/>
            <w:vAlign w:val="center"/>
          </w:tcPr>
          <w:p w14:paraId="2CA25867" w14:textId="77777777" w:rsidR="00EF64A2" w:rsidRDefault="00000000">
            <w:r>
              <w:rPr>
                <w:sz w:val="17"/>
              </w:rPr>
              <w:t>High</w:t>
            </w:r>
          </w:p>
        </w:tc>
        <w:tc>
          <w:tcPr>
            <w:tcW w:w="1872" w:type="dxa"/>
            <w:vAlign w:val="center"/>
          </w:tcPr>
          <w:p w14:paraId="6B2621C9" w14:textId="77777777" w:rsidR="00EF64A2" w:rsidRDefault="00000000">
            <w:r>
              <w:rPr>
                <w:sz w:val="17"/>
              </w:rPr>
              <w:t>1</w:t>
            </w:r>
          </w:p>
        </w:tc>
      </w:tr>
      <w:tr w:rsidR="00EF64A2" w14:paraId="7F7F3230" w14:textId="77777777">
        <w:trPr>
          <w:cantSplit/>
          <w:jc w:val="center"/>
        </w:trPr>
        <w:tc>
          <w:tcPr>
            <w:tcW w:w="1872" w:type="dxa"/>
            <w:vAlign w:val="center"/>
          </w:tcPr>
          <w:p w14:paraId="43C3C99E" w14:textId="77777777" w:rsidR="00EF64A2" w:rsidRDefault="00000000">
            <w:r>
              <w:rPr>
                <w:sz w:val="17"/>
              </w:rPr>
              <w:t>L-03</w:t>
            </w:r>
          </w:p>
        </w:tc>
        <w:tc>
          <w:tcPr>
            <w:tcW w:w="1872" w:type="dxa"/>
            <w:vAlign w:val="center"/>
          </w:tcPr>
          <w:p w14:paraId="491A7CBA" w14:textId="77777777" w:rsidR="00EF64A2" w:rsidRDefault="00000000">
            <w:r>
              <w:rPr>
                <w:sz w:val="17"/>
              </w:rPr>
              <w:t>Forgot password / password reset</w:t>
            </w:r>
          </w:p>
        </w:tc>
        <w:tc>
          <w:tcPr>
            <w:tcW w:w="1872" w:type="dxa"/>
            <w:vAlign w:val="center"/>
          </w:tcPr>
          <w:p w14:paraId="182FCC9B" w14:textId="77777777" w:rsidR="00EF64A2" w:rsidRDefault="00000000">
            <w:r>
              <w:rPr>
                <w:sz w:val="17"/>
              </w:rPr>
              <w:t>User/Operator</w:t>
            </w:r>
          </w:p>
        </w:tc>
        <w:tc>
          <w:tcPr>
            <w:tcW w:w="1872" w:type="dxa"/>
            <w:vAlign w:val="center"/>
          </w:tcPr>
          <w:p w14:paraId="7CC91266" w14:textId="77777777" w:rsidR="00EF64A2" w:rsidRDefault="00000000">
            <w:r>
              <w:rPr>
                <w:sz w:val="17"/>
              </w:rPr>
              <w:t>High</w:t>
            </w:r>
          </w:p>
        </w:tc>
        <w:tc>
          <w:tcPr>
            <w:tcW w:w="1872" w:type="dxa"/>
            <w:vAlign w:val="center"/>
          </w:tcPr>
          <w:p w14:paraId="48D3C6D2" w14:textId="77777777" w:rsidR="00EF64A2" w:rsidRDefault="00000000">
            <w:r>
              <w:rPr>
                <w:sz w:val="17"/>
              </w:rPr>
              <w:t>3</w:t>
            </w:r>
          </w:p>
        </w:tc>
      </w:tr>
      <w:tr w:rsidR="00EF64A2" w14:paraId="336C7EBE" w14:textId="77777777">
        <w:trPr>
          <w:cantSplit/>
          <w:jc w:val="center"/>
        </w:trPr>
        <w:tc>
          <w:tcPr>
            <w:tcW w:w="1872" w:type="dxa"/>
            <w:vAlign w:val="center"/>
          </w:tcPr>
          <w:p w14:paraId="4DB55BB7" w14:textId="77777777" w:rsidR="00EF64A2" w:rsidRDefault="00000000">
            <w:r>
              <w:rPr>
                <w:sz w:val="17"/>
              </w:rPr>
              <w:t>L-04</w:t>
            </w:r>
          </w:p>
        </w:tc>
        <w:tc>
          <w:tcPr>
            <w:tcW w:w="1872" w:type="dxa"/>
            <w:vAlign w:val="center"/>
          </w:tcPr>
          <w:p w14:paraId="418C541F" w14:textId="77777777" w:rsidR="00EF64A2" w:rsidRDefault="00000000">
            <w:r>
              <w:rPr>
                <w:sz w:val="17"/>
              </w:rPr>
              <w:t>Role-based login access</w:t>
            </w:r>
          </w:p>
        </w:tc>
        <w:tc>
          <w:tcPr>
            <w:tcW w:w="1872" w:type="dxa"/>
            <w:vAlign w:val="center"/>
          </w:tcPr>
          <w:p w14:paraId="3F83FE88" w14:textId="77777777" w:rsidR="00EF64A2" w:rsidRDefault="00000000">
            <w:r>
              <w:rPr>
                <w:sz w:val="17"/>
              </w:rPr>
              <w:t>User/Operator</w:t>
            </w:r>
          </w:p>
        </w:tc>
        <w:tc>
          <w:tcPr>
            <w:tcW w:w="1872" w:type="dxa"/>
            <w:vAlign w:val="center"/>
          </w:tcPr>
          <w:p w14:paraId="45C87602" w14:textId="77777777" w:rsidR="00EF64A2" w:rsidRDefault="00000000">
            <w:r>
              <w:rPr>
                <w:sz w:val="17"/>
              </w:rPr>
              <w:t>High</w:t>
            </w:r>
          </w:p>
        </w:tc>
        <w:tc>
          <w:tcPr>
            <w:tcW w:w="1872" w:type="dxa"/>
            <w:vAlign w:val="center"/>
          </w:tcPr>
          <w:p w14:paraId="3663F2F5" w14:textId="77777777" w:rsidR="00EF64A2" w:rsidRDefault="00000000">
            <w:r>
              <w:rPr>
                <w:sz w:val="17"/>
              </w:rPr>
              <w:t>3</w:t>
            </w:r>
          </w:p>
        </w:tc>
      </w:tr>
      <w:tr w:rsidR="00EF64A2" w14:paraId="47A98F5F" w14:textId="77777777">
        <w:trPr>
          <w:cantSplit/>
          <w:jc w:val="center"/>
        </w:trPr>
        <w:tc>
          <w:tcPr>
            <w:tcW w:w="1872" w:type="dxa"/>
            <w:vAlign w:val="center"/>
          </w:tcPr>
          <w:p w14:paraId="6446FB6A" w14:textId="77777777" w:rsidR="00EF64A2" w:rsidRDefault="00000000">
            <w:r>
              <w:rPr>
                <w:sz w:val="17"/>
              </w:rPr>
              <w:t>L-05</w:t>
            </w:r>
          </w:p>
        </w:tc>
        <w:tc>
          <w:tcPr>
            <w:tcW w:w="1872" w:type="dxa"/>
            <w:vAlign w:val="center"/>
          </w:tcPr>
          <w:p w14:paraId="1227FAC9" w14:textId="77777777" w:rsidR="00EF64A2" w:rsidRDefault="00000000">
            <w:r>
              <w:rPr>
                <w:sz w:val="17"/>
              </w:rPr>
              <w:t>Invalid login error message</w:t>
            </w:r>
          </w:p>
        </w:tc>
        <w:tc>
          <w:tcPr>
            <w:tcW w:w="1872" w:type="dxa"/>
            <w:vAlign w:val="center"/>
          </w:tcPr>
          <w:p w14:paraId="22CCAC5D" w14:textId="77777777" w:rsidR="00EF64A2" w:rsidRDefault="00000000">
            <w:r>
              <w:rPr>
                <w:sz w:val="17"/>
              </w:rPr>
              <w:t>User/Operator</w:t>
            </w:r>
          </w:p>
        </w:tc>
        <w:tc>
          <w:tcPr>
            <w:tcW w:w="1872" w:type="dxa"/>
            <w:vAlign w:val="center"/>
          </w:tcPr>
          <w:p w14:paraId="20FD403B" w14:textId="77777777" w:rsidR="00EF64A2" w:rsidRDefault="00000000">
            <w:r>
              <w:rPr>
                <w:sz w:val="17"/>
              </w:rPr>
              <w:t>High</w:t>
            </w:r>
          </w:p>
        </w:tc>
        <w:tc>
          <w:tcPr>
            <w:tcW w:w="1872" w:type="dxa"/>
            <w:vAlign w:val="center"/>
          </w:tcPr>
          <w:p w14:paraId="2E95E61C" w14:textId="77777777" w:rsidR="00EF64A2" w:rsidRDefault="00000000">
            <w:r>
              <w:rPr>
                <w:sz w:val="17"/>
              </w:rPr>
              <w:t>1</w:t>
            </w:r>
          </w:p>
        </w:tc>
      </w:tr>
      <w:tr w:rsidR="00EF64A2" w14:paraId="1A94CC7B" w14:textId="77777777">
        <w:trPr>
          <w:cantSplit/>
          <w:jc w:val="center"/>
        </w:trPr>
        <w:tc>
          <w:tcPr>
            <w:tcW w:w="1872" w:type="dxa"/>
            <w:vAlign w:val="center"/>
          </w:tcPr>
          <w:p w14:paraId="4EEE0920" w14:textId="77777777" w:rsidR="00EF64A2" w:rsidRDefault="00000000">
            <w:r>
              <w:rPr>
                <w:sz w:val="17"/>
              </w:rPr>
              <w:t>L-06</w:t>
            </w:r>
          </w:p>
        </w:tc>
        <w:tc>
          <w:tcPr>
            <w:tcW w:w="1872" w:type="dxa"/>
            <w:vAlign w:val="center"/>
          </w:tcPr>
          <w:p w14:paraId="1CE0F3C2" w14:textId="77777777" w:rsidR="00EF64A2" w:rsidRDefault="00000000">
            <w:r>
              <w:rPr>
                <w:sz w:val="17"/>
              </w:rPr>
              <w:t>Automatic session timeout</w:t>
            </w:r>
          </w:p>
        </w:tc>
        <w:tc>
          <w:tcPr>
            <w:tcW w:w="1872" w:type="dxa"/>
            <w:vAlign w:val="center"/>
          </w:tcPr>
          <w:p w14:paraId="7CF418DD" w14:textId="77777777" w:rsidR="00EF64A2" w:rsidRDefault="00000000">
            <w:r>
              <w:rPr>
                <w:sz w:val="17"/>
              </w:rPr>
              <w:t>User/Operator</w:t>
            </w:r>
          </w:p>
        </w:tc>
        <w:tc>
          <w:tcPr>
            <w:tcW w:w="1872" w:type="dxa"/>
            <w:vAlign w:val="center"/>
          </w:tcPr>
          <w:p w14:paraId="3B6AC9C0" w14:textId="77777777" w:rsidR="00EF64A2" w:rsidRDefault="00000000">
            <w:r>
              <w:rPr>
                <w:sz w:val="17"/>
              </w:rPr>
              <w:t>Medium</w:t>
            </w:r>
          </w:p>
        </w:tc>
        <w:tc>
          <w:tcPr>
            <w:tcW w:w="1872" w:type="dxa"/>
            <w:vAlign w:val="center"/>
          </w:tcPr>
          <w:p w14:paraId="0ACAA125" w14:textId="77777777" w:rsidR="00EF64A2" w:rsidRDefault="00000000">
            <w:r>
              <w:rPr>
                <w:sz w:val="17"/>
              </w:rPr>
              <w:t>2</w:t>
            </w:r>
          </w:p>
        </w:tc>
      </w:tr>
    </w:tbl>
    <w:p w14:paraId="59753B76" w14:textId="77777777" w:rsidR="00EF64A2" w:rsidRDefault="00000000">
      <w:pPr>
        <w:pStyle w:val="Heading2"/>
      </w:pPr>
      <w:r>
        <w:t>11.2 User Interface Backlog</w:t>
      </w:r>
    </w:p>
    <w:p w14:paraId="0177013A" w14:textId="77777777" w:rsidR="00EF64A2" w:rsidRDefault="00000000">
      <w:r>
        <w:t>Requirement: minimum 15 UI items for the operator and user. This backlog contains 16 UI items.</w:t>
      </w:r>
    </w:p>
    <w:tbl>
      <w:tblPr>
        <w:tblStyle w:val="TableGrid"/>
        <w:tblW w:w="0" w:type="auto"/>
        <w:jc w:val="center"/>
        <w:tblLook w:val="04A0" w:firstRow="1" w:lastRow="0" w:firstColumn="1" w:lastColumn="0" w:noHBand="0" w:noVBand="1"/>
      </w:tblPr>
      <w:tblGrid>
        <w:gridCol w:w="1869"/>
        <w:gridCol w:w="1871"/>
        <w:gridCol w:w="1870"/>
        <w:gridCol w:w="1870"/>
        <w:gridCol w:w="1870"/>
      </w:tblGrid>
      <w:tr w:rsidR="00EF64A2" w14:paraId="6EA48B8F" w14:textId="77777777">
        <w:trPr>
          <w:cantSplit/>
          <w:tblHeader/>
          <w:jc w:val="center"/>
        </w:trPr>
        <w:tc>
          <w:tcPr>
            <w:tcW w:w="1872" w:type="dxa"/>
          </w:tcPr>
          <w:p w14:paraId="4D76BC00" w14:textId="77777777" w:rsidR="00EF64A2" w:rsidRDefault="00000000">
            <w:r>
              <w:rPr>
                <w:sz w:val="17"/>
              </w:rPr>
              <w:t>ID</w:t>
            </w:r>
          </w:p>
        </w:tc>
        <w:tc>
          <w:tcPr>
            <w:tcW w:w="1872" w:type="dxa"/>
          </w:tcPr>
          <w:p w14:paraId="5F17331A" w14:textId="77777777" w:rsidR="00EF64A2" w:rsidRDefault="00000000">
            <w:r>
              <w:rPr>
                <w:sz w:val="17"/>
              </w:rPr>
              <w:t>Backlog Item</w:t>
            </w:r>
          </w:p>
        </w:tc>
        <w:tc>
          <w:tcPr>
            <w:tcW w:w="1872" w:type="dxa"/>
          </w:tcPr>
          <w:p w14:paraId="18104F5A" w14:textId="77777777" w:rsidR="00EF64A2" w:rsidRDefault="00000000">
            <w:r>
              <w:rPr>
                <w:sz w:val="17"/>
              </w:rPr>
              <w:t>Role</w:t>
            </w:r>
          </w:p>
        </w:tc>
        <w:tc>
          <w:tcPr>
            <w:tcW w:w="1872" w:type="dxa"/>
          </w:tcPr>
          <w:p w14:paraId="44C1008B" w14:textId="77777777" w:rsidR="00EF64A2" w:rsidRDefault="00000000">
            <w:r>
              <w:rPr>
                <w:sz w:val="17"/>
              </w:rPr>
              <w:t>Priority</w:t>
            </w:r>
          </w:p>
        </w:tc>
        <w:tc>
          <w:tcPr>
            <w:tcW w:w="1872" w:type="dxa"/>
          </w:tcPr>
          <w:p w14:paraId="3B3EADF6" w14:textId="77777777" w:rsidR="00EF64A2" w:rsidRDefault="00000000">
            <w:r>
              <w:rPr>
                <w:sz w:val="17"/>
              </w:rPr>
              <w:t>Story Points</w:t>
            </w:r>
          </w:p>
        </w:tc>
      </w:tr>
      <w:tr w:rsidR="00EF64A2" w14:paraId="0792A3D9" w14:textId="77777777">
        <w:trPr>
          <w:cantSplit/>
          <w:jc w:val="center"/>
        </w:trPr>
        <w:tc>
          <w:tcPr>
            <w:tcW w:w="1872" w:type="dxa"/>
            <w:vAlign w:val="center"/>
          </w:tcPr>
          <w:p w14:paraId="398ADAF2" w14:textId="77777777" w:rsidR="00EF64A2" w:rsidRDefault="00000000">
            <w:r>
              <w:rPr>
                <w:sz w:val="17"/>
              </w:rPr>
              <w:t>UI-01</w:t>
            </w:r>
          </w:p>
        </w:tc>
        <w:tc>
          <w:tcPr>
            <w:tcW w:w="1872" w:type="dxa"/>
            <w:vAlign w:val="center"/>
          </w:tcPr>
          <w:p w14:paraId="1EFE4245" w14:textId="77777777" w:rsidR="00EF64A2" w:rsidRDefault="00000000">
            <w:r>
              <w:rPr>
                <w:sz w:val="17"/>
              </w:rPr>
              <w:t>User login screen</w:t>
            </w:r>
          </w:p>
        </w:tc>
        <w:tc>
          <w:tcPr>
            <w:tcW w:w="1872" w:type="dxa"/>
            <w:vAlign w:val="center"/>
          </w:tcPr>
          <w:p w14:paraId="1B410811" w14:textId="77777777" w:rsidR="00EF64A2" w:rsidRDefault="00000000">
            <w:r>
              <w:rPr>
                <w:sz w:val="17"/>
              </w:rPr>
              <w:t>User</w:t>
            </w:r>
          </w:p>
        </w:tc>
        <w:tc>
          <w:tcPr>
            <w:tcW w:w="1872" w:type="dxa"/>
            <w:vAlign w:val="center"/>
          </w:tcPr>
          <w:p w14:paraId="28DF3417" w14:textId="77777777" w:rsidR="00EF64A2" w:rsidRDefault="00000000">
            <w:r>
              <w:rPr>
                <w:sz w:val="17"/>
              </w:rPr>
              <w:t>High</w:t>
            </w:r>
          </w:p>
        </w:tc>
        <w:tc>
          <w:tcPr>
            <w:tcW w:w="1872" w:type="dxa"/>
            <w:vAlign w:val="center"/>
          </w:tcPr>
          <w:p w14:paraId="15DE2DE0" w14:textId="77777777" w:rsidR="00EF64A2" w:rsidRDefault="00000000">
            <w:r>
              <w:rPr>
                <w:sz w:val="17"/>
              </w:rPr>
              <w:t>2</w:t>
            </w:r>
          </w:p>
        </w:tc>
      </w:tr>
      <w:tr w:rsidR="00EF64A2" w14:paraId="3A239EE4" w14:textId="77777777">
        <w:trPr>
          <w:cantSplit/>
          <w:jc w:val="center"/>
        </w:trPr>
        <w:tc>
          <w:tcPr>
            <w:tcW w:w="1872" w:type="dxa"/>
            <w:vAlign w:val="center"/>
          </w:tcPr>
          <w:p w14:paraId="1FA47B86" w14:textId="77777777" w:rsidR="00EF64A2" w:rsidRDefault="00000000">
            <w:r>
              <w:rPr>
                <w:sz w:val="17"/>
              </w:rPr>
              <w:t>UI-02</w:t>
            </w:r>
          </w:p>
        </w:tc>
        <w:tc>
          <w:tcPr>
            <w:tcW w:w="1872" w:type="dxa"/>
            <w:vAlign w:val="center"/>
          </w:tcPr>
          <w:p w14:paraId="0423864B" w14:textId="77777777" w:rsidR="00EF64A2" w:rsidRDefault="00000000">
            <w:r>
              <w:rPr>
                <w:sz w:val="17"/>
              </w:rPr>
              <w:t>Operator login screen</w:t>
            </w:r>
          </w:p>
        </w:tc>
        <w:tc>
          <w:tcPr>
            <w:tcW w:w="1872" w:type="dxa"/>
            <w:vAlign w:val="center"/>
          </w:tcPr>
          <w:p w14:paraId="61E3B114" w14:textId="77777777" w:rsidR="00EF64A2" w:rsidRDefault="00000000">
            <w:r>
              <w:rPr>
                <w:sz w:val="17"/>
              </w:rPr>
              <w:t>Operator</w:t>
            </w:r>
          </w:p>
        </w:tc>
        <w:tc>
          <w:tcPr>
            <w:tcW w:w="1872" w:type="dxa"/>
            <w:vAlign w:val="center"/>
          </w:tcPr>
          <w:p w14:paraId="770D3131" w14:textId="77777777" w:rsidR="00EF64A2" w:rsidRDefault="00000000">
            <w:r>
              <w:rPr>
                <w:sz w:val="17"/>
              </w:rPr>
              <w:t>High</w:t>
            </w:r>
          </w:p>
        </w:tc>
        <w:tc>
          <w:tcPr>
            <w:tcW w:w="1872" w:type="dxa"/>
            <w:vAlign w:val="center"/>
          </w:tcPr>
          <w:p w14:paraId="50251857" w14:textId="77777777" w:rsidR="00EF64A2" w:rsidRDefault="00000000">
            <w:r>
              <w:rPr>
                <w:sz w:val="17"/>
              </w:rPr>
              <w:t>2</w:t>
            </w:r>
          </w:p>
        </w:tc>
      </w:tr>
      <w:tr w:rsidR="00EF64A2" w14:paraId="7F8E5D7B" w14:textId="77777777">
        <w:trPr>
          <w:cantSplit/>
          <w:jc w:val="center"/>
        </w:trPr>
        <w:tc>
          <w:tcPr>
            <w:tcW w:w="1872" w:type="dxa"/>
            <w:vAlign w:val="center"/>
          </w:tcPr>
          <w:p w14:paraId="03937024" w14:textId="77777777" w:rsidR="00EF64A2" w:rsidRDefault="00000000">
            <w:r>
              <w:rPr>
                <w:sz w:val="17"/>
              </w:rPr>
              <w:t>UI-03</w:t>
            </w:r>
          </w:p>
        </w:tc>
        <w:tc>
          <w:tcPr>
            <w:tcW w:w="1872" w:type="dxa"/>
            <w:vAlign w:val="center"/>
          </w:tcPr>
          <w:p w14:paraId="4A41CA5A" w14:textId="77777777" w:rsidR="00EF64A2" w:rsidRDefault="00000000">
            <w:r>
              <w:rPr>
                <w:sz w:val="17"/>
              </w:rPr>
              <w:t>User dashboard</w:t>
            </w:r>
          </w:p>
        </w:tc>
        <w:tc>
          <w:tcPr>
            <w:tcW w:w="1872" w:type="dxa"/>
            <w:vAlign w:val="center"/>
          </w:tcPr>
          <w:p w14:paraId="58FCBE27" w14:textId="77777777" w:rsidR="00EF64A2" w:rsidRDefault="00000000">
            <w:r>
              <w:rPr>
                <w:sz w:val="17"/>
              </w:rPr>
              <w:t>User</w:t>
            </w:r>
          </w:p>
        </w:tc>
        <w:tc>
          <w:tcPr>
            <w:tcW w:w="1872" w:type="dxa"/>
            <w:vAlign w:val="center"/>
          </w:tcPr>
          <w:p w14:paraId="7317C7BD" w14:textId="77777777" w:rsidR="00EF64A2" w:rsidRDefault="00000000">
            <w:r>
              <w:rPr>
                <w:sz w:val="17"/>
              </w:rPr>
              <w:t>High</w:t>
            </w:r>
          </w:p>
        </w:tc>
        <w:tc>
          <w:tcPr>
            <w:tcW w:w="1872" w:type="dxa"/>
            <w:vAlign w:val="center"/>
          </w:tcPr>
          <w:p w14:paraId="72569B3D" w14:textId="77777777" w:rsidR="00EF64A2" w:rsidRDefault="00000000">
            <w:r>
              <w:rPr>
                <w:sz w:val="17"/>
              </w:rPr>
              <w:t>3</w:t>
            </w:r>
          </w:p>
        </w:tc>
      </w:tr>
      <w:tr w:rsidR="00EF64A2" w14:paraId="5524C980" w14:textId="77777777">
        <w:trPr>
          <w:cantSplit/>
          <w:jc w:val="center"/>
        </w:trPr>
        <w:tc>
          <w:tcPr>
            <w:tcW w:w="1872" w:type="dxa"/>
            <w:vAlign w:val="center"/>
          </w:tcPr>
          <w:p w14:paraId="13A52E4C" w14:textId="77777777" w:rsidR="00EF64A2" w:rsidRDefault="00000000">
            <w:r>
              <w:rPr>
                <w:sz w:val="17"/>
              </w:rPr>
              <w:t>UI-04</w:t>
            </w:r>
          </w:p>
        </w:tc>
        <w:tc>
          <w:tcPr>
            <w:tcW w:w="1872" w:type="dxa"/>
            <w:vAlign w:val="center"/>
          </w:tcPr>
          <w:p w14:paraId="42EDE1C4" w14:textId="77777777" w:rsidR="00EF64A2" w:rsidRDefault="00000000">
            <w:r>
              <w:rPr>
                <w:sz w:val="17"/>
              </w:rPr>
              <w:t>Operator dashboard</w:t>
            </w:r>
          </w:p>
        </w:tc>
        <w:tc>
          <w:tcPr>
            <w:tcW w:w="1872" w:type="dxa"/>
            <w:vAlign w:val="center"/>
          </w:tcPr>
          <w:p w14:paraId="3AFAF2F9" w14:textId="77777777" w:rsidR="00EF64A2" w:rsidRDefault="00000000">
            <w:r>
              <w:rPr>
                <w:sz w:val="17"/>
              </w:rPr>
              <w:t>Operator</w:t>
            </w:r>
          </w:p>
        </w:tc>
        <w:tc>
          <w:tcPr>
            <w:tcW w:w="1872" w:type="dxa"/>
            <w:vAlign w:val="center"/>
          </w:tcPr>
          <w:p w14:paraId="4847FAF8" w14:textId="77777777" w:rsidR="00EF64A2" w:rsidRDefault="00000000">
            <w:r>
              <w:rPr>
                <w:sz w:val="17"/>
              </w:rPr>
              <w:t>High</w:t>
            </w:r>
          </w:p>
        </w:tc>
        <w:tc>
          <w:tcPr>
            <w:tcW w:w="1872" w:type="dxa"/>
            <w:vAlign w:val="center"/>
          </w:tcPr>
          <w:p w14:paraId="0C73E4FF" w14:textId="77777777" w:rsidR="00EF64A2" w:rsidRDefault="00000000">
            <w:r>
              <w:rPr>
                <w:sz w:val="17"/>
              </w:rPr>
              <w:t>5</w:t>
            </w:r>
          </w:p>
        </w:tc>
      </w:tr>
      <w:tr w:rsidR="00EF64A2" w14:paraId="4F9090C2" w14:textId="77777777">
        <w:trPr>
          <w:cantSplit/>
          <w:jc w:val="center"/>
        </w:trPr>
        <w:tc>
          <w:tcPr>
            <w:tcW w:w="1872" w:type="dxa"/>
            <w:vAlign w:val="center"/>
          </w:tcPr>
          <w:p w14:paraId="7F531C8C" w14:textId="77777777" w:rsidR="00EF64A2" w:rsidRDefault="00000000">
            <w:r>
              <w:rPr>
                <w:sz w:val="17"/>
              </w:rPr>
              <w:t>UI-05</w:t>
            </w:r>
          </w:p>
        </w:tc>
        <w:tc>
          <w:tcPr>
            <w:tcW w:w="1872" w:type="dxa"/>
            <w:vAlign w:val="center"/>
          </w:tcPr>
          <w:p w14:paraId="327B1A06" w14:textId="77777777" w:rsidR="00EF64A2" w:rsidRDefault="00000000">
            <w:r>
              <w:rPr>
                <w:sz w:val="17"/>
              </w:rPr>
              <w:t>Parking availability screen</w:t>
            </w:r>
          </w:p>
        </w:tc>
        <w:tc>
          <w:tcPr>
            <w:tcW w:w="1872" w:type="dxa"/>
            <w:vAlign w:val="center"/>
          </w:tcPr>
          <w:p w14:paraId="37A23910" w14:textId="77777777" w:rsidR="00EF64A2" w:rsidRDefault="00000000">
            <w:r>
              <w:rPr>
                <w:sz w:val="17"/>
              </w:rPr>
              <w:t>User</w:t>
            </w:r>
          </w:p>
        </w:tc>
        <w:tc>
          <w:tcPr>
            <w:tcW w:w="1872" w:type="dxa"/>
            <w:vAlign w:val="center"/>
          </w:tcPr>
          <w:p w14:paraId="6573EF54" w14:textId="77777777" w:rsidR="00EF64A2" w:rsidRDefault="00000000">
            <w:r>
              <w:rPr>
                <w:sz w:val="17"/>
              </w:rPr>
              <w:t>High</w:t>
            </w:r>
          </w:p>
        </w:tc>
        <w:tc>
          <w:tcPr>
            <w:tcW w:w="1872" w:type="dxa"/>
            <w:vAlign w:val="center"/>
          </w:tcPr>
          <w:p w14:paraId="2BB16586" w14:textId="77777777" w:rsidR="00EF64A2" w:rsidRDefault="00000000">
            <w:r>
              <w:rPr>
                <w:sz w:val="17"/>
              </w:rPr>
              <w:t>5</w:t>
            </w:r>
          </w:p>
        </w:tc>
      </w:tr>
      <w:tr w:rsidR="00EF64A2" w14:paraId="17AFCDCF" w14:textId="77777777">
        <w:trPr>
          <w:cantSplit/>
          <w:jc w:val="center"/>
        </w:trPr>
        <w:tc>
          <w:tcPr>
            <w:tcW w:w="1872" w:type="dxa"/>
            <w:vAlign w:val="center"/>
          </w:tcPr>
          <w:p w14:paraId="780E3C76" w14:textId="77777777" w:rsidR="00EF64A2" w:rsidRDefault="00000000">
            <w:r>
              <w:rPr>
                <w:sz w:val="17"/>
              </w:rPr>
              <w:t>UI-06</w:t>
            </w:r>
          </w:p>
        </w:tc>
        <w:tc>
          <w:tcPr>
            <w:tcW w:w="1872" w:type="dxa"/>
            <w:vAlign w:val="center"/>
          </w:tcPr>
          <w:p w14:paraId="553280D7" w14:textId="77777777" w:rsidR="00EF64A2" w:rsidRDefault="00000000">
            <w:r>
              <w:rPr>
                <w:sz w:val="17"/>
              </w:rPr>
              <w:t>Parking space search and filter controls</w:t>
            </w:r>
          </w:p>
        </w:tc>
        <w:tc>
          <w:tcPr>
            <w:tcW w:w="1872" w:type="dxa"/>
            <w:vAlign w:val="center"/>
          </w:tcPr>
          <w:p w14:paraId="0D858942" w14:textId="77777777" w:rsidR="00EF64A2" w:rsidRDefault="00000000">
            <w:r>
              <w:rPr>
                <w:sz w:val="17"/>
              </w:rPr>
              <w:t>User</w:t>
            </w:r>
          </w:p>
        </w:tc>
        <w:tc>
          <w:tcPr>
            <w:tcW w:w="1872" w:type="dxa"/>
            <w:vAlign w:val="center"/>
          </w:tcPr>
          <w:p w14:paraId="56EF5196" w14:textId="77777777" w:rsidR="00EF64A2" w:rsidRDefault="00000000">
            <w:r>
              <w:rPr>
                <w:sz w:val="17"/>
              </w:rPr>
              <w:t>High</w:t>
            </w:r>
          </w:p>
        </w:tc>
        <w:tc>
          <w:tcPr>
            <w:tcW w:w="1872" w:type="dxa"/>
            <w:vAlign w:val="center"/>
          </w:tcPr>
          <w:p w14:paraId="3619D291" w14:textId="77777777" w:rsidR="00EF64A2" w:rsidRDefault="00000000">
            <w:r>
              <w:rPr>
                <w:sz w:val="17"/>
              </w:rPr>
              <w:t>3</w:t>
            </w:r>
          </w:p>
        </w:tc>
      </w:tr>
      <w:tr w:rsidR="00EF64A2" w14:paraId="744BA0B0" w14:textId="77777777">
        <w:trPr>
          <w:cantSplit/>
          <w:jc w:val="center"/>
        </w:trPr>
        <w:tc>
          <w:tcPr>
            <w:tcW w:w="1872" w:type="dxa"/>
            <w:vAlign w:val="center"/>
          </w:tcPr>
          <w:p w14:paraId="4E773C77" w14:textId="77777777" w:rsidR="00EF64A2" w:rsidRDefault="00000000">
            <w:r>
              <w:rPr>
                <w:sz w:val="17"/>
              </w:rPr>
              <w:t>UI-07</w:t>
            </w:r>
          </w:p>
        </w:tc>
        <w:tc>
          <w:tcPr>
            <w:tcW w:w="1872" w:type="dxa"/>
            <w:vAlign w:val="center"/>
          </w:tcPr>
          <w:p w14:paraId="4F5778E5" w14:textId="77777777" w:rsidR="00EF64A2" w:rsidRDefault="00000000">
            <w:r>
              <w:rPr>
                <w:sz w:val="17"/>
              </w:rPr>
              <w:t>Parking space details screen</w:t>
            </w:r>
          </w:p>
        </w:tc>
        <w:tc>
          <w:tcPr>
            <w:tcW w:w="1872" w:type="dxa"/>
            <w:vAlign w:val="center"/>
          </w:tcPr>
          <w:p w14:paraId="69C5D6F6" w14:textId="77777777" w:rsidR="00EF64A2" w:rsidRDefault="00000000">
            <w:r>
              <w:rPr>
                <w:sz w:val="17"/>
              </w:rPr>
              <w:t>User</w:t>
            </w:r>
          </w:p>
        </w:tc>
        <w:tc>
          <w:tcPr>
            <w:tcW w:w="1872" w:type="dxa"/>
            <w:vAlign w:val="center"/>
          </w:tcPr>
          <w:p w14:paraId="65D4792D" w14:textId="77777777" w:rsidR="00EF64A2" w:rsidRDefault="00000000">
            <w:r>
              <w:rPr>
                <w:sz w:val="17"/>
              </w:rPr>
              <w:t>Medium</w:t>
            </w:r>
          </w:p>
        </w:tc>
        <w:tc>
          <w:tcPr>
            <w:tcW w:w="1872" w:type="dxa"/>
            <w:vAlign w:val="center"/>
          </w:tcPr>
          <w:p w14:paraId="23399D13" w14:textId="77777777" w:rsidR="00EF64A2" w:rsidRDefault="00000000">
            <w:r>
              <w:rPr>
                <w:sz w:val="17"/>
              </w:rPr>
              <w:t>3</w:t>
            </w:r>
          </w:p>
        </w:tc>
      </w:tr>
      <w:tr w:rsidR="00EF64A2" w14:paraId="77D69D68" w14:textId="77777777">
        <w:trPr>
          <w:cantSplit/>
          <w:jc w:val="center"/>
        </w:trPr>
        <w:tc>
          <w:tcPr>
            <w:tcW w:w="1872" w:type="dxa"/>
            <w:vAlign w:val="center"/>
          </w:tcPr>
          <w:p w14:paraId="14608863" w14:textId="77777777" w:rsidR="00EF64A2" w:rsidRDefault="00000000">
            <w:r>
              <w:rPr>
                <w:sz w:val="17"/>
              </w:rPr>
              <w:t>UI-08</w:t>
            </w:r>
          </w:p>
        </w:tc>
        <w:tc>
          <w:tcPr>
            <w:tcW w:w="1872" w:type="dxa"/>
            <w:vAlign w:val="center"/>
          </w:tcPr>
          <w:p w14:paraId="565CE899" w14:textId="77777777" w:rsidR="00EF64A2" w:rsidRDefault="00000000">
            <w:r>
              <w:rPr>
                <w:sz w:val="17"/>
              </w:rPr>
              <w:t>Reservation form</w:t>
            </w:r>
          </w:p>
        </w:tc>
        <w:tc>
          <w:tcPr>
            <w:tcW w:w="1872" w:type="dxa"/>
            <w:vAlign w:val="center"/>
          </w:tcPr>
          <w:p w14:paraId="45541CFC" w14:textId="77777777" w:rsidR="00EF64A2" w:rsidRDefault="00000000">
            <w:r>
              <w:rPr>
                <w:sz w:val="17"/>
              </w:rPr>
              <w:t>User</w:t>
            </w:r>
          </w:p>
        </w:tc>
        <w:tc>
          <w:tcPr>
            <w:tcW w:w="1872" w:type="dxa"/>
            <w:vAlign w:val="center"/>
          </w:tcPr>
          <w:p w14:paraId="46E8BC80" w14:textId="77777777" w:rsidR="00EF64A2" w:rsidRDefault="00000000">
            <w:r>
              <w:rPr>
                <w:sz w:val="17"/>
              </w:rPr>
              <w:t>High</w:t>
            </w:r>
          </w:p>
        </w:tc>
        <w:tc>
          <w:tcPr>
            <w:tcW w:w="1872" w:type="dxa"/>
            <w:vAlign w:val="center"/>
          </w:tcPr>
          <w:p w14:paraId="699442E1" w14:textId="77777777" w:rsidR="00EF64A2" w:rsidRDefault="00000000">
            <w:r>
              <w:rPr>
                <w:sz w:val="17"/>
              </w:rPr>
              <w:t>3</w:t>
            </w:r>
          </w:p>
        </w:tc>
      </w:tr>
      <w:tr w:rsidR="00EF64A2" w14:paraId="15A9DEAA" w14:textId="77777777">
        <w:trPr>
          <w:cantSplit/>
          <w:jc w:val="center"/>
        </w:trPr>
        <w:tc>
          <w:tcPr>
            <w:tcW w:w="1872" w:type="dxa"/>
            <w:vAlign w:val="center"/>
          </w:tcPr>
          <w:p w14:paraId="7F619FA8" w14:textId="77777777" w:rsidR="00EF64A2" w:rsidRDefault="00000000">
            <w:r>
              <w:rPr>
                <w:sz w:val="17"/>
              </w:rPr>
              <w:t>UI-09</w:t>
            </w:r>
          </w:p>
        </w:tc>
        <w:tc>
          <w:tcPr>
            <w:tcW w:w="1872" w:type="dxa"/>
            <w:vAlign w:val="center"/>
          </w:tcPr>
          <w:p w14:paraId="5F36DA0E" w14:textId="77777777" w:rsidR="00EF64A2" w:rsidRDefault="00000000">
            <w:r>
              <w:rPr>
                <w:sz w:val="17"/>
              </w:rPr>
              <w:t>Reservation confirmation screen</w:t>
            </w:r>
          </w:p>
        </w:tc>
        <w:tc>
          <w:tcPr>
            <w:tcW w:w="1872" w:type="dxa"/>
            <w:vAlign w:val="center"/>
          </w:tcPr>
          <w:p w14:paraId="565825D3" w14:textId="77777777" w:rsidR="00EF64A2" w:rsidRDefault="00000000">
            <w:r>
              <w:rPr>
                <w:sz w:val="17"/>
              </w:rPr>
              <w:t>User</w:t>
            </w:r>
          </w:p>
        </w:tc>
        <w:tc>
          <w:tcPr>
            <w:tcW w:w="1872" w:type="dxa"/>
            <w:vAlign w:val="center"/>
          </w:tcPr>
          <w:p w14:paraId="0EAFE839" w14:textId="77777777" w:rsidR="00EF64A2" w:rsidRDefault="00000000">
            <w:r>
              <w:rPr>
                <w:sz w:val="17"/>
              </w:rPr>
              <w:t>High</w:t>
            </w:r>
          </w:p>
        </w:tc>
        <w:tc>
          <w:tcPr>
            <w:tcW w:w="1872" w:type="dxa"/>
            <w:vAlign w:val="center"/>
          </w:tcPr>
          <w:p w14:paraId="0D6C7AA6" w14:textId="77777777" w:rsidR="00EF64A2" w:rsidRDefault="00000000">
            <w:r>
              <w:rPr>
                <w:sz w:val="17"/>
              </w:rPr>
              <w:t>2</w:t>
            </w:r>
          </w:p>
        </w:tc>
      </w:tr>
      <w:tr w:rsidR="00EF64A2" w14:paraId="6851AA1A" w14:textId="77777777">
        <w:trPr>
          <w:cantSplit/>
          <w:jc w:val="center"/>
        </w:trPr>
        <w:tc>
          <w:tcPr>
            <w:tcW w:w="1872" w:type="dxa"/>
            <w:vAlign w:val="center"/>
          </w:tcPr>
          <w:p w14:paraId="30CFE79E" w14:textId="77777777" w:rsidR="00EF64A2" w:rsidRDefault="00000000">
            <w:r>
              <w:rPr>
                <w:sz w:val="17"/>
              </w:rPr>
              <w:t>UI-10</w:t>
            </w:r>
          </w:p>
        </w:tc>
        <w:tc>
          <w:tcPr>
            <w:tcW w:w="1872" w:type="dxa"/>
            <w:vAlign w:val="center"/>
          </w:tcPr>
          <w:p w14:paraId="32F5534B" w14:textId="77777777" w:rsidR="00EF64A2" w:rsidRDefault="00000000">
            <w:r>
              <w:rPr>
                <w:sz w:val="17"/>
              </w:rPr>
              <w:t>My Reservations screen</w:t>
            </w:r>
          </w:p>
        </w:tc>
        <w:tc>
          <w:tcPr>
            <w:tcW w:w="1872" w:type="dxa"/>
            <w:vAlign w:val="center"/>
          </w:tcPr>
          <w:p w14:paraId="0889353F" w14:textId="77777777" w:rsidR="00EF64A2" w:rsidRDefault="00000000">
            <w:r>
              <w:rPr>
                <w:sz w:val="17"/>
              </w:rPr>
              <w:t>User</w:t>
            </w:r>
          </w:p>
        </w:tc>
        <w:tc>
          <w:tcPr>
            <w:tcW w:w="1872" w:type="dxa"/>
            <w:vAlign w:val="center"/>
          </w:tcPr>
          <w:p w14:paraId="12CC72ED" w14:textId="77777777" w:rsidR="00EF64A2" w:rsidRDefault="00000000">
            <w:r>
              <w:rPr>
                <w:sz w:val="17"/>
              </w:rPr>
              <w:t>High</w:t>
            </w:r>
          </w:p>
        </w:tc>
        <w:tc>
          <w:tcPr>
            <w:tcW w:w="1872" w:type="dxa"/>
            <w:vAlign w:val="center"/>
          </w:tcPr>
          <w:p w14:paraId="4861BB0C" w14:textId="77777777" w:rsidR="00EF64A2" w:rsidRDefault="00000000">
            <w:r>
              <w:rPr>
                <w:sz w:val="17"/>
              </w:rPr>
              <w:t>3</w:t>
            </w:r>
          </w:p>
        </w:tc>
      </w:tr>
      <w:tr w:rsidR="00EF64A2" w14:paraId="5E66DF35" w14:textId="77777777">
        <w:trPr>
          <w:cantSplit/>
          <w:jc w:val="center"/>
        </w:trPr>
        <w:tc>
          <w:tcPr>
            <w:tcW w:w="1872" w:type="dxa"/>
            <w:vAlign w:val="center"/>
          </w:tcPr>
          <w:p w14:paraId="1FF7931F" w14:textId="77777777" w:rsidR="00EF64A2" w:rsidRDefault="00000000">
            <w:r>
              <w:rPr>
                <w:sz w:val="17"/>
              </w:rPr>
              <w:t>UI-11</w:t>
            </w:r>
          </w:p>
        </w:tc>
        <w:tc>
          <w:tcPr>
            <w:tcW w:w="1872" w:type="dxa"/>
            <w:vAlign w:val="center"/>
          </w:tcPr>
          <w:p w14:paraId="77D3C069" w14:textId="77777777" w:rsidR="00EF64A2" w:rsidRDefault="00000000">
            <w:r>
              <w:rPr>
                <w:sz w:val="17"/>
              </w:rPr>
              <w:t>Cancel reservation confirmation</w:t>
            </w:r>
          </w:p>
        </w:tc>
        <w:tc>
          <w:tcPr>
            <w:tcW w:w="1872" w:type="dxa"/>
            <w:vAlign w:val="center"/>
          </w:tcPr>
          <w:p w14:paraId="1189662C" w14:textId="77777777" w:rsidR="00EF64A2" w:rsidRDefault="00000000">
            <w:r>
              <w:rPr>
                <w:sz w:val="17"/>
              </w:rPr>
              <w:t>User</w:t>
            </w:r>
          </w:p>
        </w:tc>
        <w:tc>
          <w:tcPr>
            <w:tcW w:w="1872" w:type="dxa"/>
            <w:vAlign w:val="center"/>
          </w:tcPr>
          <w:p w14:paraId="5F215A5C" w14:textId="77777777" w:rsidR="00EF64A2" w:rsidRDefault="00000000">
            <w:r>
              <w:rPr>
                <w:sz w:val="17"/>
              </w:rPr>
              <w:t>Medium</w:t>
            </w:r>
          </w:p>
        </w:tc>
        <w:tc>
          <w:tcPr>
            <w:tcW w:w="1872" w:type="dxa"/>
            <w:vAlign w:val="center"/>
          </w:tcPr>
          <w:p w14:paraId="1D9453FD" w14:textId="77777777" w:rsidR="00EF64A2" w:rsidRDefault="00000000">
            <w:r>
              <w:rPr>
                <w:sz w:val="17"/>
              </w:rPr>
              <w:t>2</w:t>
            </w:r>
          </w:p>
        </w:tc>
      </w:tr>
      <w:tr w:rsidR="00EF64A2" w14:paraId="6DE05D35" w14:textId="77777777">
        <w:trPr>
          <w:cantSplit/>
          <w:jc w:val="center"/>
        </w:trPr>
        <w:tc>
          <w:tcPr>
            <w:tcW w:w="1872" w:type="dxa"/>
            <w:vAlign w:val="center"/>
          </w:tcPr>
          <w:p w14:paraId="2B8DED57" w14:textId="77777777" w:rsidR="00EF64A2" w:rsidRDefault="00000000">
            <w:r>
              <w:rPr>
                <w:sz w:val="17"/>
              </w:rPr>
              <w:t>UI-12</w:t>
            </w:r>
          </w:p>
        </w:tc>
        <w:tc>
          <w:tcPr>
            <w:tcW w:w="1872" w:type="dxa"/>
            <w:vAlign w:val="center"/>
          </w:tcPr>
          <w:p w14:paraId="7ED6EA75" w14:textId="77777777" w:rsidR="00EF64A2" w:rsidRDefault="00000000">
            <w:r>
              <w:rPr>
                <w:sz w:val="17"/>
              </w:rPr>
              <w:t>Check-in / check-out screen</w:t>
            </w:r>
          </w:p>
        </w:tc>
        <w:tc>
          <w:tcPr>
            <w:tcW w:w="1872" w:type="dxa"/>
            <w:vAlign w:val="center"/>
          </w:tcPr>
          <w:p w14:paraId="15ED9221" w14:textId="77777777" w:rsidR="00EF64A2" w:rsidRDefault="00000000">
            <w:r>
              <w:rPr>
                <w:sz w:val="17"/>
              </w:rPr>
              <w:t>User</w:t>
            </w:r>
          </w:p>
        </w:tc>
        <w:tc>
          <w:tcPr>
            <w:tcW w:w="1872" w:type="dxa"/>
            <w:vAlign w:val="center"/>
          </w:tcPr>
          <w:p w14:paraId="560BA69F" w14:textId="77777777" w:rsidR="00EF64A2" w:rsidRDefault="00000000">
            <w:r>
              <w:rPr>
                <w:sz w:val="17"/>
              </w:rPr>
              <w:t>Medium</w:t>
            </w:r>
          </w:p>
        </w:tc>
        <w:tc>
          <w:tcPr>
            <w:tcW w:w="1872" w:type="dxa"/>
            <w:vAlign w:val="center"/>
          </w:tcPr>
          <w:p w14:paraId="1804092A" w14:textId="77777777" w:rsidR="00EF64A2" w:rsidRDefault="00000000">
            <w:r>
              <w:rPr>
                <w:sz w:val="17"/>
              </w:rPr>
              <w:t>3</w:t>
            </w:r>
          </w:p>
        </w:tc>
      </w:tr>
      <w:tr w:rsidR="00EF64A2" w14:paraId="15FD9A20" w14:textId="77777777">
        <w:trPr>
          <w:cantSplit/>
          <w:jc w:val="center"/>
        </w:trPr>
        <w:tc>
          <w:tcPr>
            <w:tcW w:w="1872" w:type="dxa"/>
            <w:vAlign w:val="center"/>
          </w:tcPr>
          <w:p w14:paraId="5364A8FF" w14:textId="77777777" w:rsidR="00EF64A2" w:rsidRDefault="00000000">
            <w:r>
              <w:rPr>
                <w:sz w:val="17"/>
              </w:rPr>
              <w:t>UI-13</w:t>
            </w:r>
          </w:p>
        </w:tc>
        <w:tc>
          <w:tcPr>
            <w:tcW w:w="1872" w:type="dxa"/>
            <w:vAlign w:val="center"/>
          </w:tcPr>
          <w:p w14:paraId="57B42A4F" w14:textId="77777777" w:rsidR="00EF64A2" w:rsidRDefault="00000000">
            <w:r>
              <w:rPr>
                <w:sz w:val="17"/>
              </w:rPr>
              <w:t>Parking occupancy view</w:t>
            </w:r>
          </w:p>
        </w:tc>
        <w:tc>
          <w:tcPr>
            <w:tcW w:w="1872" w:type="dxa"/>
            <w:vAlign w:val="center"/>
          </w:tcPr>
          <w:p w14:paraId="35C7F337" w14:textId="77777777" w:rsidR="00EF64A2" w:rsidRDefault="00000000">
            <w:r>
              <w:rPr>
                <w:sz w:val="17"/>
              </w:rPr>
              <w:t>Operator</w:t>
            </w:r>
          </w:p>
        </w:tc>
        <w:tc>
          <w:tcPr>
            <w:tcW w:w="1872" w:type="dxa"/>
            <w:vAlign w:val="center"/>
          </w:tcPr>
          <w:p w14:paraId="52CA48A4" w14:textId="77777777" w:rsidR="00EF64A2" w:rsidRDefault="00000000">
            <w:r>
              <w:rPr>
                <w:sz w:val="17"/>
              </w:rPr>
              <w:t>High</w:t>
            </w:r>
          </w:p>
        </w:tc>
        <w:tc>
          <w:tcPr>
            <w:tcW w:w="1872" w:type="dxa"/>
            <w:vAlign w:val="center"/>
          </w:tcPr>
          <w:p w14:paraId="3551963E" w14:textId="77777777" w:rsidR="00EF64A2" w:rsidRDefault="00000000">
            <w:r>
              <w:rPr>
                <w:sz w:val="17"/>
              </w:rPr>
              <w:t>5</w:t>
            </w:r>
          </w:p>
        </w:tc>
      </w:tr>
      <w:tr w:rsidR="00EF64A2" w14:paraId="78E9E256" w14:textId="77777777">
        <w:trPr>
          <w:cantSplit/>
          <w:jc w:val="center"/>
        </w:trPr>
        <w:tc>
          <w:tcPr>
            <w:tcW w:w="1872" w:type="dxa"/>
            <w:vAlign w:val="center"/>
          </w:tcPr>
          <w:p w14:paraId="3D0E69AF" w14:textId="77777777" w:rsidR="00EF64A2" w:rsidRDefault="00000000">
            <w:r>
              <w:rPr>
                <w:sz w:val="17"/>
              </w:rPr>
              <w:t>UI-14</w:t>
            </w:r>
          </w:p>
        </w:tc>
        <w:tc>
          <w:tcPr>
            <w:tcW w:w="1872" w:type="dxa"/>
            <w:vAlign w:val="center"/>
          </w:tcPr>
          <w:p w14:paraId="6CF930EB" w14:textId="77777777" w:rsidR="00EF64A2" w:rsidRDefault="00000000">
            <w:r>
              <w:rPr>
                <w:sz w:val="17"/>
              </w:rPr>
              <w:t>Parking space management screen</w:t>
            </w:r>
          </w:p>
        </w:tc>
        <w:tc>
          <w:tcPr>
            <w:tcW w:w="1872" w:type="dxa"/>
            <w:vAlign w:val="center"/>
          </w:tcPr>
          <w:p w14:paraId="2ED6991D" w14:textId="77777777" w:rsidR="00EF64A2" w:rsidRDefault="00000000">
            <w:r>
              <w:rPr>
                <w:sz w:val="17"/>
              </w:rPr>
              <w:t>Operator</w:t>
            </w:r>
          </w:p>
        </w:tc>
        <w:tc>
          <w:tcPr>
            <w:tcW w:w="1872" w:type="dxa"/>
            <w:vAlign w:val="center"/>
          </w:tcPr>
          <w:p w14:paraId="79BCBD08" w14:textId="77777777" w:rsidR="00EF64A2" w:rsidRDefault="00000000">
            <w:r>
              <w:rPr>
                <w:sz w:val="17"/>
              </w:rPr>
              <w:t>High</w:t>
            </w:r>
          </w:p>
        </w:tc>
        <w:tc>
          <w:tcPr>
            <w:tcW w:w="1872" w:type="dxa"/>
            <w:vAlign w:val="center"/>
          </w:tcPr>
          <w:p w14:paraId="58ACD165" w14:textId="77777777" w:rsidR="00EF64A2" w:rsidRDefault="00000000">
            <w:r>
              <w:rPr>
                <w:sz w:val="17"/>
              </w:rPr>
              <w:t>5</w:t>
            </w:r>
          </w:p>
        </w:tc>
      </w:tr>
      <w:tr w:rsidR="00EF64A2" w14:paraId="160283DA" w14:textId="77777777">
        <w:trPr>
          <w:cantSplit/>
          <w:jc w:val="center"/>
        </w:trPr>
        <w:tc>
          <w:tcPr>
            <w:tcW w:w="1872" w:type="dxa"/>
            <w:vAlign w:val="center"/>
          </w:tcPr>
          <w:p w14:paraId="3F9CE47E" w14:textId="77777777" w:rsidR="00EF64A2" w:rsidRDefault="00000000">
            <w:r>
              <w:rPr>
                <w:sz w:val="17"/>
              </w:rPr>
              <w:t>UI-15</w:t>
            </w:r>
          </w:p>
        </w:tc>
        <w:tc>
          <w:tcPr>
            <w:tcW w:w="1872" w:type="dxa"/>
            <w:vAlign w:val="center"/>
          </w:tcPr>
          <w:p w14:paraId="00F69B28" w14:textId="77777777" w:rsidR="00EF64A2" w:rsidRDefault="00000000">
            <w:r>
              <w:rPr>
                <w:sz w:val="17"/>
              </w:rPr>
              <w:t>User account management screen</w:t>
            </w:r>
          </w:p>
        </w:tc>
        <w:tc>
          <w:tcPr>
            <w:tcW w:w="1872" w:type="dxa"/>
            <w:vAlign w:val="center"/>
          </w:tcPr>
          <w:p w14:paraId="0FAAF7CB" w14:textId="77777777" w:rsidR="00EF64A2" w:rsidRDefault="00000000">
            <w:r>
              <w:rPr>
                <w:sz w:val="17"/>
              </w:rPr>
              <w:t>Operator</w:t>
            </w:r>
          </w:p>
        </w:tc>
        <w:tc>
          <w:tcPr>
            <w:tcW w:w="1872" w:type="dxa"/>
            <w:vAlign w:val="center"/>
          </w:tcPr>
          <w:p w14:paraId="2CF0EB4F" w14:textId="77777777" w:rsidR="00EF64A2" w:rsidRDefault="00000000">
            <w:r>
              <w:rPr>
                <w:sz w:val="17"/>
              </w:rPr>
              <w:t>Medium</w:t>
            </w:r>
          </w:p>
        </w:tc>
        <w:tc>
          <w:tcPr>
            <w:tcW w:w="1872" w:type="dxa"/>
            <w:vAlign w:val="center"/>
          </w:tcPr>
          <w:p w14:paraId="317FFC65" w14:textId="77777777" w:rsidR="00EF64A2" w:rsidRDefault="00000000">
            <w:r>
              <w:rPr>
                <w:sz w:val="17"/>
              </w:rPr>
              <w:t>5</w:t>
            </w:r>
          </w:p>
        </w:tc>
      </w:tr>
      <w:tr w:rsidR="00EF64A2" w14:paraId="6171CBC5" w14:textId="77777777">
        <w:trPr>
          <w:cantSplit/>
          <w:jc w:val="center"/>
        </w:trPr>
        <w:tc>
          <w:tcPr>
            <w:tcW w:w="1872" w:type="dxa"/>
            <w:vAlign w:val="center"/>
          </w:tcPr>
          <w:p w14:paraId="7988F328" w14:textId="77777777" w:rsidR="00EF64A2" w:rsidRDefault="00000000">
            <w:r>
              <w:rPr>
                <w:sz w:val="17"/>
              </w:rPr>
              <w:t>UI-16</w:t>
            </w:r>
          </w:p>
        </w:tc>
        <w:tc>
          <w:tcPr>
            <w:tcW w:w="1872" w:type="dxa"/>
            <w:vAlign w:val="center"/>
          </w:tcPr>
          <w:p w14:paraId="15E54D7E" w14:textId="77777777" w:rsidR="00EF64A2" w:rsidRDefault="00000000">
            <w:r>
              <w:rPr>
                <w:sz w:val="17"/>
              </w:rPr>
              <w:t>Reports menu and report filter screen</w:t>
            </w:r>
          </w:p>
        </w:tc>
        <w:tc>
          <w:tcPr>
            <w:tcW w:w="1872" w:type="dxa"/>
            <w:vAlign w:val="center"/>
          </w:tcPr>
          <w:p w14:paraId="18DA918C" w14:textId="77777777" w:rsidR="00EF64A2" w:rsidRDefault="00000000">
            <w:r>
              <w:rPr>
                <w:sz w:val="17"/>
              </w:rPr>
              <w:t>Operator</w:t>
            </w:r>
          </w:p>
        </w:tc>
        <w:tc>
          <w:tcPr>
            <w:tcW w:w="1872" w:type="dxa"/>
            <w:vAlign w:val="center"/>
          </w:tcPr>
          <w:p w14:paraId="140E793C" w14:textId="77777777" w:rsidR="00EF64A2" w:rsidRDefault="00000000">
            <w:r>
              <w:rPr>
                <w:sz w:val="17"/>
              </w:rPr>
              <w:t>Medium</w:t>
            </w:r>
          </w:p>
        </w:tc>
        <w:tc>
          <w:tcPr>
            <w:tcW w:w="1872" w:type="dxa"/>
            <w:vAlign w:val="center"/>
          </w:tcPr>
          <w:p w14:paraId="0A4DB051" w14:textId="77777777" w:rsidR="00EF64A2" w:rsidRDefault="00000000">
            <w:r>
              <w:rPr>
                <w:sz w:val="17"/>
              </w:rPr>
              <w:t>3</w:t>
            </w:r>
          </w:p>
        </w:tc>
      </w:tr>
    </w:tbl>
    <w:p w14:paraId="65A3352F" w14:textId="77777777" w:rsidR="00EF64A2" w:rsidRDefault="00000000">
      <w:pPr>
        <w:pStyle w:val="Heading2"/>
        <w:pageBreakBefore/>
      </w:pPr>
      <w:r>
        <w:lastRenderedPageBreak/>
        <w:t>11.3 Backend Process Backlog</w:t>
      </w:r>
    </w:p>
    <w:p w14:paraId="413C2623" w14:textId="77777777" w:rsidR="00EF64A2" w:rsidRDefault="00000000">
      <w:r>
        <w:t>Requirement: minimum 15 backend-process items for the operator and user. This backlog contains 16 backend items.</w:t>
      </w:r>
    </w:p>
    <w:tbl>
      <w:tblPr>
        <w:tblStyle w:val="TableGrid"/>
        <w:tblW w:w="0" w:type="auto"/>
        <w:jc w:val="center"/>
        <w:tblLook w:val="04A0" w:firstRow="1" w:lastRow="0" w:firstColumn="1" w:lastColumn="0" w:noHBand="0" w:noVBand="1"/>
      </w:tblPr>
      <w:tblGrid>
        <w:gridCol w:w="1868"/>
        <w:gridCol w:w="1871"/>
        <w:gridCol w:w="1871"/>
        <w:gridCol w:w="1870"/>
        <w:gridCol w:w="1870"/>
      </w:tblGrid>
      <w:tr w:rsidR="00EF64A2" w14:paraId="05511C90" w14:textId="77777777">
        <w:trPr>
          <w:cantSplit/>
          <w:tblHeader/>
          <w:jc w:val="center"/>
        </w:trPr>
        <w:tc>
          <w:tcPr>
            <w:tcW w:w="1872" w:type="dxa"/>
          </w:tcPr>
          <w:p w14:paraId="3B8FF34B" w14:textId="77777777" w:rsidR="00EF64A2" w:rsidRDefault="00000000">
            <w:r>
              <w:rPr>
                <w:sz w:val="17"/>
              </w:rPr>
              <w:t>ID</w:t>
            </w:r>
          </w:p>
        </w:tc>
        <w:tc>
          <w:tcPr>
            <w:tcW w:w="1872" w:type="dxa"/>
          </w:tcPr>
          <w:p w14:paraId="1C755146" w14:textId="77777777" w:rsidR="00EF64A2" w:rsidRDefault="00000000">
            <w:r>
              <w:rPr>
                <w:sz w:val="17"/>
              </w:rPr>
              <w:t>Backlog Item</w:t>
            </w:r>
          </w:p>
        </w:tc>
        <w:tc>
          <w:tcPr>
            <w:tcW w:w="1872" w:type="dxa"/>
          </w:tcPr>
          <w:p w14:paraId="5BBBB9C7" w14:textId="77777777" w:rsidR="00EF64A2" w:rsidRDefault="00000000">
            <w:r>
              <w:rPr>
                <w:sz w:val="17"/>
              </w:rPr>
              <w:t>Role</w:t>
            </w:r>
          </w:p>
        </w:tc>
        <w:tc>
          <w:tcPr>
            <w:tcW w:w="1872" w:type="dxa"/>
          </w:tcPr>
          <w:p w14:paraId="4BD2EED8" w14:textId="77777777" w:rsidR="00EF64A2" w:rsidRDefault="00000000">
            <w:r>
              <w:rPr>
                <w:sz w:val="17"/>
              </w:rPr>
              <w:t>Priority</w:t>
            </w:r>
          </w:p>
        </w:tc>
        <w:tc>
          <w:tcPr>
            <w:tcW w:w="1872" w:type="dxa"/>
          </w:tcPr>
          <w:p w14:paraId="7621AF5B" w14:textId="77777777" w:rsidR="00EF64A2" w:rsidRDefault="00000000">
            <w:r>
              <w:rPr>
                <w:sz w:val="17"/>
              </w:rPr>
              <w:t>Story Points</w:t>
            </w:r>
          </w:p>
        </w:tc>
      </w:tr>
      <w:tr w:rsidR="00EF64A2" w14:paraId="5C4BC81B" w14:textId="77777777">
        <w:trPr>
          <w:cantSplit/>
          <w:jc w:val="center"/>
        </w:trPr>
        <w:tc>
          <w:tcPr>
            <w:tcW w:w="1872" w:type="dxa"/>
            <w:vAlign w:val="center"/>
          </w:tcPr>
          <w:p w14:paraId="13C18660" w14:textId="77777777" w:rsidR="00EF64A2" w:rsidRDefault="00000000">
            <w:r>
              <w:rPr>
                <w:sz w:val="17"/>
              </w:rPr>
              <w:t>BE-01</w:t>
            </w:r>
          </w:p>
        </w:tc>
        <w:tc>
          <w:tcPr>
            <w:tcW w:w="1872" w:type="dxa"/>
            <w:vAlign w:val="center"/>
          </w:tcPr>
          <w:p w14:paraId="024CBDFC" w14:textId="77777777" w:rsidR="00EF64A2" w:rsidRDefault="00000000">
            <w:r>
              <w:rPr>
                <w:sz w:val="17"/>
              </w:rPr>
              <w:t>Authenticate login credentials</w:t>
            </w:r>
          </w:p>
        </w:tc>
        <w:tc>
          <w:tcPr>
            <w:tcW w:w="1872" w:type="dxa"/>
            <w:vAlign w:val="center"/>
          </w:tcPr>
          <w:p w14:paraId="55212D5C" w14:textId="77777777" w:rsidR="00EF64A2" w:rsidRDefault="00000000">
            <w:r>
              <w:rPr>
                <w:sz w:val="17"/>
              </w:rPr>
              <w:t>User/Operator</w:t>
            </w:r>
          </w:p>
        </w:tc>
        <w:tc>
          <w:tcPr>
            <w:tcW w:w="1872" w:type="dxa"/>
            <w:vAlign w:val="center"/>
          </w:tcPr>
          <w:p w14:paraId="74D600D5" w14:textId="77777777" w:rsidR="00EF64A2" w:rsidRDefault="00000000">
            <w:r>
              <w:rPr>
                <w:sz w:val="17"/>
              </w:rPr>
              <w:t>High</w:t>
            </w:r>
          </w:p>
        </w:tc>
        <w:tc>
          <w:tcPr>
            <w:tcW w:w="1872" w:type="dxa"/>
            <w:vAlign w:val="center"/>
          </w:tcPr>
          <w:p w14:paraId="50EAD720" w14:textId="77777777" w:rsidR="00EF64A2" w:rsidRDefault="00000000">
            <w:r>
              <w:rPr>
                <w:sz w:val="17"/>
              </w:rPr>
              <w:t>5</w:t>
            </w:r>
          </w:p>
        </w:tc>
      </w:tr>
      <w:tr w:rsidR="00EF64A2" w14:paraId="17B113A0" w14:textId="77777777">
        <w:trPr>
          <w:cantSplit/>
          <w:jc w:val="center"/>
        </w:trPr>
        <w:tc>
          <w:tcPr>
            <w:tcW w:w="1872" w:type="dxa"/>
            <w:vAlign w:val="center"/>
          </w:tcPr>
          <w:p w14:paraId="624899B6" w14:textId="77777777" w:rsidR="00EF64A2" w:rsidRDefault="00000000">
            <w:r>
              <w:rPr>
                <w:sz w:val="17"/>
              </w:rPr>
              <w:t>BE-02</w:t>
            </w:r>
          </w:p>
        </w:tc>
        <w:tc>
          <w:tcPr>
            <w:tcW w:w="1872" w:type="dxa"/>
            <w:vAlign w:val="center"/>
          </w:tcPr>
          <w:p w14:paraId="163DB628" w14:textId="77777777" w:rsidR="00EF64A2" w:rsidRDefault="00000000">
            <w:r>
              <w:rPr>
                <w:sz w:val="17"/>
              </w:rPr>
              <w:t>Create and manage authenticated sessions</w:t>
            </w:r>
          </w:p>
        </w:tc>
        <w:tc>
          <w:tcPr>
            <w:tcW w:w="1872" w:type="dxa"/>
            <w:vAlign w:val="center"/>
          </w:tcPr>
          <w:p w14:paraId="5881EA9B" w14:textId="77777777" w:rsidR="00EF64A2" w:rsidRDefault="00000000">
            <w:r>
              <w:rPr>
                <w:sz w:val="17"/>
              </w:rPr>
              <w:t>User/Operator</w:t>
            </w:r>
          </w:p>
        </w:tc>
        <w:tc>
          <w:tcPr>
            <w:tcW w:w="1872" w:type="dxa"/>
            <w:vAlign w:val="center"/>
          </w:tcPr>
          <w:p w14:paraId="0B12207E" w14:textId="77777777" w:rsidR="00EF64A2" w:rsidRDefault="00000000">
            <w:r>
              <w:rPr>
                <w:sz w:val="17"/>
              </w:rPr>
              <w:t>High</w:t>
            </w:r>
          </w:p>
        </w:tc>
        <w:tc>
          <w:tcPr>
            <w:tcW w:w="1872" w:type="dxa"/>
            <w:vAlign w:val="center"/>
          </w:tcPr>
          <w:p w14:paraId="51752FA1" w14:textId="77777777" w:rsidR="00EF64A2" w:rsidRDefault="00000000">
            <w:r>
              <w:rPr>
                <w:sz w:val="17"/>
              </w:rPr>
              <w:t>3</w:t>
            </w:r>
          </w:p>
        </w:tc>
      </w:tr>
      <w:tr w:rsidR="00EF64A2" w14:paraId="07F75C85" w14:textId="77777777">
        <w:trPr>
          <w:cantSplit/>
          <w:jc w:val="center"/>
        </w:trPr>
        <w:tc>
          <w:tcPr>
            <w:tcW w:w="1872" w:type="dxa"/>
            <w:vAlign w:val="center"/>
          </w:tcPr>
          <w:p w14:paraId="7F4A9652" w14:textId="77777777" w:rsidR="00EF64A2" w:rsidRDefault="00000000">
            <w:r>
              <w:rPr>
                <w:sz w:val="17"/>
              </w:rPr>
              <w:t>BE-03</w:t>
            </w:r>
          </w:p>
        </w:tc>
        <w:tc>
          <w:tcPr>
            <w:tcW w:w="1872" w:type="dxa"/>
            <w:vAlign w:val="center"/>
          </w:tcPr>
          <w:p w14:paraId="6B75C6A4" w14:textId="77777777" w:rsidR="00EF64A2" w:rsidRDefault="00000000">
            <w:r>
              <w:rPr>
                <w:sz w:val="17"/>
              </w:rPr>
              <w:t>Process password reset requests</w:t>
            </w:r>
          </w:p>
        </w:tc>
        <w:tc>
          <w:tcPr>
            <w:tcW w:w="1872" w:type="dxa"/>
            <w:vAlign w:val="center"/>
          </w:tcPr>
          <w:p w14:paraId="20526F5A" w14:textId="77777777" w:rsidR="00EF64A2" w:rsidRDefault="00000000">
            <w:r>
              <w:rPr>
                <w:sz w:val="17"/>
              </w:rPr>
              <w:t>User/Operator</w:t>
            </w:r>
          </w:p>
        </w:tc>
        <w:tc>
          <w:tcPr>
            <w:tcW w:w="1872" w:type="dxa"/>
            <w:vAlign w:val="center"/>
          </w:tcPr>
          <w:p w14:paraId="15868738" w14:textId="77777777" w:rsidR="00EF64A2" w:rsidRDefault="00000000">
            <w:r>
              <w:rPr>
                <w:sz w:val="17"/>
              </w:rPr>
              <w:t>Medium</w:t>
            </w:r>
          </w:p>
        </w:tc>
        <w:tc>
          <w:tcPr>
            <w:tcW w:w="1872" w:type="dxa"/>
            <w:vAlign w:val="center"/>
          </w:tcPr>
          <w:p w14:paraId="64FE39AC" w14:textId="77777777" w:rsidR="00EF64A2" w:rsidRDefault="00000000">
            <w:r>
              <w:rPr>
                <w:sz w:val="17"/>
              </w:rPr>
              <w:t>3</w:t>
            </w:r>
          </w:p>
        </w:tc>
      </w:tr>
      <w:tr w:rsidR="00EF64A2" w14:paraId="0834DC2F" w14:textId="77777777">
        <w:trPr>
          <w:cantSplit/>
          <w:jc w:val="center"/>
        </w:trPr>
        <w:tc>
          <w:tcPr>
            <w:tcW w:w="1872" w:type="dxa"/>
            <w:vAlign w:val="center"/>
          </w:tcPr>
          <w:p w14:paraId="37A51669" w14:textId="77777777" w:rsidR="00EF64A2" w:rsidRDefault="00000000">
            <w:r>
              <w:rPr>
                <w:sz w:val="17"/>
              </w:rPr>
              <w:t>BE-04</w:t>
            </w:r>
          </w:p>
        </w:tc>
        <w:tc>
          <w:tcPr>
            <w:tcW w:w="1872" w:type="dxa"/>
            <w:vAlign w:val="center"/>
          </w:tcPr>
          <w:p w14:paraId="5359878B" w14:textId="77777777" w:rsidR="00EF64A2" w:rsidRDefault="00000000">
            <w:r>
              <w:rPr>
                <w:sz w:val="17"/>
              </w:rPr>
              <w:t>Enforce user and operator permissions</w:t>
            </w:r>
          </w:p>
        </w:tc>
        <w:tc>
          <w:tcPr>
            <w:tcW w:w="1872" w:type="dxa"/>
            <w:vAlign w:val="center"/>
          </w:tcPr>
          <w:p w14:paraId="2CB1D1B0" w14:textId="77777777" w:rsidR="00EF64A2" w:rsidRDefault="00000000">
            <w:r>
              <w:rPr>
                <w:sz w:val="17"/>
              </w:rPr>
              <w:t>User/Operator</w:t>
            </w:r>
          </w:p>
        </w:tc>
        <w:tc>
          <w:tcPr>
            <w:tcW w:w="1872" w:type="dxa"/>
            <w:vAlign w:val="center"/>
          </w:tcPr>
          <w:p w14:paraId="3CC61FE2" w14:textId="77777777" w:rsidR="00EF64A2" w:rsidRDefault="00000000">
            <w:r>
              <w:rPr>
                <w:sz w:val="17"/>
              </w:rPr>
              <w:t>High</w:t>
            </w:r>
          </w:p>
        </w:tc>
        <w:tc>
          <w:tcPr>
            <w:tcW w:w="1872" w:type="dxa"/>
            <w:vAlign w:val="center"/>
          </w:tcPr>
          <w:p w14:paraId="17C1FDDE" w14:textId="77777777" w:rsidR="00EF64A2" w:rsidRDefault="00000000">
            <w:r>
              <w:rPr>
                <w:sz w:val="17"/>
              </w:rPr>
              <w:t>5</w:t>
            </w:r>
          </w:p>
        </w:tc>
      </w:tr>
      <w:tr w:rsidR="00EF64A2" w14:paraId="1BC04B46" w14:textId="77777777">
        <w:trPr>
          <w:cantSplit/>
          <w:jc w:val="center"/>
        </w:trPr>
        <w:tc>
          <w:tcPr>
            <w:tcW w:w="1872" w:type="dxa"/>
            <w:vAlign w:val="center"/>
          </w:tcPr>
          <w:p w14:paraId="6EEFA2D4" w14:textId="77777777" w:rsidR="00EF64A2" w:rsidRDefault="00000000">
            <w:r>
              <w:rPr>
                <w:sz w:val="17"/>
              </w:rPr>
              <w:t>BE-05</w:t>
            </w:r>
          </w:p>
        </w:tc>
        <w:tc>
          <w:tcPr>
            <w:tcW w:w="1872" w:type="dxa"/>
            <w:vAlign w:val="center"/>
          </w:tcPr>
          <w:p w14:paraId="7A46A236" w14:textId="77777777" w:rsidR="00EF64A2" w:rsidRDefault="00000000">
            <w:r>
              <w:rPr>
                <w:sz w:val="17"/>
              </w:rPr>
              <w:t>Retrieve available parking spaces</w:t>
            </w:r>
          </w:p>
        </w:tc>
        <w:tc>
          <w:tcPr>
            <w:tcW w:w="1872" w:type="dxa"/>
            <w:vAlign w:val="center"/>
          </w:tcPr>
          <w:p w14:paraId="02C9F3EC" w14:textId="77777777" w:rsidR="00EF64A2" w:rsidRDefault="00000000">
            <w:r>
              <w:rPr>
                <w:sz w:val="17"/>
              </w:rPr>
              <w:t>User</w:t>
            </w:r>
          </w:p>
        </w:tc>
        <w:tc>
          <w:tcPr>
            <w:tcW w:w="1872" w:type="dxa"/>
            <w:vAlign w:val="center"/>
          </w:tcPr>
          <w:p w14:paraId="189F536B" w14:textId="77777777" w:rsidR="00EF64A2" w:rsidRDefault="00000000">
            <w:r>
              <w:rPr>
                <w:sz w:val="17"/>
              </w:rPr>
              <w:t>High</w:t>
            </w:r>
          </w:p>
        </w:tc>
        <w:tc>
          <w:tcPr>
            <w:tcW w:w="1872" w:type="dxa"/>
            <w:vAlign w:val="center"/>
          </w:tcPr>
          <w:p w14:paraId="334FE992" w14:textId="77777777" w:rsidR="00EF64A2" w:rsidRDefault="00000000">
            <w:r>
              <w:rPr>
                <w:sz w:val="17"/>
              </w:rPr>
              <w:t>5</w:t>
            </w:r>
          </w:p>
        </w:tc>
      </w:tr>
      <w:tr w:rsidR="00EF64A2" w14:paraId="141DCABF" w14:textId="77777777">
        <w:trPr>
          <w:cantSplit/>
          <w:jc w:val="center"/>
        </w:trPr>
        <w:tc>
          <w:tcPr>
            <w:tcW w:w="1872" w:type="dxa"/>
            <w:vAlign w:val="center"/>
          </w:tcPr>
          <w:p w14:paraId="3B148FFA" w14:textId="77777777" w:rsidR="00EF64A2" w:rsidRDefault="00000000">
            <w:r>
              <w:rPr>
                <w:sz w:val="17"/>
              </w:rPr>
              <w:t>BE-06</w:t>
            </w:r>
          </w:p>
        </w:tc>
        <w:tc>
          <w:tcPr>
            <w:tcW w:w="1872" w:type="dxa"/>
            <w:vAlign w:val="center"/>
          </w:tcPr>
          <w:p w14:paraId="1EE4319B" w14:textId="77777777" w:rsidR="00EF64A2" w:rsidRDefault="00000000">
            <w:r>
              <w:rPr>
                <w:sz w:val="17"/>
              </w:rPr>
              <w:t>Search and filter parking spaces</w:t>
            </w:r>
          </w:p>
        </w:tc>
        <w:tc>
          <w:tcPr>
            <w:tcW w:w="1872" w:type="dxa"/>
            <w:vAlign w:val="center"/>
          </w:tcPr>
          <w:p w14:paraId="334FBB3C" w14:textId="77777777" w:rsidR="00EF64A2" w:rsidRDefault="00000000">
            <w:r>
              <w:rPr>
                <w:sz w:val="17"/>
              </w:rPr>
              <w:t>User</w:t>
            </w:r>
          </w:p>
        </w:tc>
        <w:tc>
          <w:tcPr>
            <w:tcW w:w="1872" w:type="dxa"/>
            <w:vAlign w:val="center"/>
          </w:tcPr>
          <w:p w14:paraId="14CEC1EB" w14:textId="77777777" w:rsidR="00EF64A2" w:rsidRDefault="00000000">
            <w:r>
              <w:rPr>
                <w:sz w:val="17"/>
              </w:rPr>
              <w:t>High</w:t>
            </w:r>
          </w:p>
        </w:tc>
        <w:tc>
          <w:tcPr>
            <w:tcW w:w="1872" w:type="dxa"/>
            <w:vAlign w:val="center"/>
          </w:tcPr>
          <w:p w14:paraId="5AF21508" w14:textId="77777777" w:rsidR="00EF64A2" w:rsidRDefault="00000000">
            <w:r>
              <w:rPr>
                <w:sz w:val="17"/>
              </w:rPr>
              <w:t>3</w:t>
            </w:r>
          </w:p>
        </w:tc>
      </w:tr>
      <w:tr w:rsidR="00EF64A2" w14:paraId="487DABAD" w14:textId="77777777">
        <w:trPr>
          <w:cantSplit/>
          <w:jc w:val="center"/>
        </w:trPr>
        <w:tc>
          <w:tcPr>
            <w:tcW w:w="1872" w:type="dxa"/>
            <w:vAlign w:val="center"/>
          </w:tcPr>
          <w:p w14:paraId="55F7B802" w14:textId="77777777" w:rsidR="00EF64A2" w:rsidRDefault="00000000">
            <w:r>
              <w:rPr>
                <w:sz w:val="17"/>
              </w:rPr>
              <w:t>BE-07</w:t>
            </w:r>
          </w:p>
        </w:tc>
        <w:tc>
          <w:tcPr>
            <w:tcW w:w="1872" w:type="dxa"/>
            <w:vAlign w:val="center"/>
          </w:tcPr>
          <w:p w14:paraId="1B5B0E87" w14:textId="77777777" w:rsidR="00EF64A2" w:rsidRDefault="00000000">
            <w:r>
              <w:rPr>
                <w:sz w:val="17"/>
              </w:rPr>
              <w:t>Create a parking reservation</w:t>
            </w:r>
          </w:p>
        </w:tc>
        <w:tc>
          <w:tcPr>
            <w:tcW w:w="1872" w:type="dxa"/>
            <w:vAlign w:val="center"/>
          </w:tcPr>
          <w:p w14:paraId="0F4916CE" w14:textId="77777777" w:rsidR="00EF64A2" w:rsidRDefault="00000000">
            <w:r>
              <w:rPr>
                <w:sz w:val="17"/>
              </w:rPr>
              <w:t>User</w:t>
            </w:r>
          </w:p>
        </w:tc>
        <w:tc>
          <w:tcPr>
            <w:tcW w:w="1872" w:type="dxa"/>
            <w:vAlign w:val="center"/>
          </w:tcPr>
          <w:p w14:paraId="01FC9470" w14:textId="77777777" w:rsidR="00EF64A2" w:rsidRDefault="00000000">
            <w:r>
              <w:rPr>
                <w:sz w:val="17"/>
              </w:rPr>
              <w:t>High</w:t>
            </w:r>
          </w:p>
        </w:tc>
        <w:tc>
          <w:tcPr>
            <w:tcW w:w="1872" w:type="dxa"/>
            <w:vAlign w:val="center"/>
          </w:tcPr>
          <w:p w14:paraId="51D7379F" w14:textId="77777777" w:rsidR="00EF64A2" w:rsidRDefault="00000000">
            <w:r>
              <w:rPr>
                <w:sz w:val="17"/>
              </w:rPr>
              <w:t>5</w:t>
            </w:r>
          </w:p>
        </w:tc>
      </w:tr>
      <w:tr w:rsidR="00EF64A2" w14:paraId="320CA1E5" w14:textId="77777777">
        <w:trPr>
          <w:cantSplit/>
          <w:jc w:val="center"/>
        </w:trPr>
        <w:tc>
          <w:tcPr>
            <w:tcW w:w="1872" w:type="dxa"/>
            <w:vAlign w:val="center"/>
          </w:tcPr>
          <w:p w14:paraId="182FDF52" w14:textId="77777777" w:rsidR="00EF64A2" w:rsidRDefault="00000000">
            <w:r>
              <w:rPr>
                <w:sz w:val="17"/>
              </w:rPr>
              <w:t>BE-08</w:t>
            </w:r>
          </w:p>
        </w:tc>
        <w:tc>
          <w:tcPr>
            <w:tcW w:w="1872" w:type="dxa"/>
            <w:vAlign w:val="center"/>
          </w:tcPr>
          <w:p w14:paraId="7F970D99" w14:textId="77777777" w:rsidR="00EF64A2" w:rsidRDefault="00000000">
            <w:r>
              <w:rPr>
                <w:sz w:val="17"/>
              </w:rPr>
              <w:t>Prevent double-booking of parking spaces</w:t>
            </w:r>
          </w:p>
        </w:tc>
        <w:tc>
          <w:tcPr>
            <w:tcW w:w="1872" w:type="dxa"/>
            <w:vAlign w:val="center"/>
          </w:tcPr>
          <w:p w14:paraId="60F1AB5A" w14:textId="77777777" w:rsidR="00EF64A2" w:rsidRDefault="00000000">
            <w:r>
              <w:rPr>
                <w:sz w:val="17"/>
              </w:rPr>
              <w:t>User</w:t>
            </w:r>
          </w:p>
        </w:tc>
        <w:tc>
          <w:tcPr>
            <w:tcW w:w="1872" w:type="dxa"/>
            <w:vAlign w:val="center"/>
          </w:tcPr>
          <w:p w14:paraId="324796CE" w14:textId="77777777" w:rsidR="00EF64A2" w:rsidRDefault="00000000">
            <w:r>
              <w:rPr>
                <w:sz w:val="17"/>
              </w:rPr>
              <w:t>High</w:t>
            </w:r>
          </w:p>
        </w:tc>
        <w:tc>
          <w:tcPr>
            <w:tcW w:w="1872" w:type="dxa"/>
            <w:vAlign w:val="center"/>
          </w:tcPr>
          <w:p w14:paraId="7F712104" w14:textId="77777777" w:rsidR="00EF64A2" w:rsidRDefault="00000000">
            <w:r>
              <w:rPr>
                <w:sz w:val="17"/>
              </w:rPr>
              <w:t>5</w:t>
            </w:r>
          </w:p>
        </w:tc>
      </w:tr>
      <w:tr w:rsidR="00EF64A2" w14:paraId="554D18BA" w14:textId="77777777">
        <w:trPr>
          <w:cantSplit/>
          <w:jc w:val="center"/>
        </w:trPr>
        <w:tc>
          <w:tcPr>
            <w:tcW w:w="1872" w:type="dxa"/>
            <w:vAlign w:val="center"/>
          </w:tcPr>
          <w:p w14:paraId="29ABA961" w14:textId="77777777" w:rsidR="00EF64A2" w:rsidRDefault="00000000">
            <w:r>
              <w:rPr>
                <w:sz w:val="17"/>
              </w:rPr>
              <w:t>BE-09</w:t>
            </w:r>
          </w:p>
        </w:tc>
        <w:tc>
          <w:tcPr>
            <w:tcW w:w="1872" w:type="dxa"/>
            <w:vAlign w:val="center"/>
          </w:tcPr>
          <w:p w14:paraId="398DCA40" w14:textId="77777777" w:rsidR="00EF64A2" w:rsidRDefault="00000000">
            <w:r>
              <w:rPr>
                <w:sz w:val="17"/>
              </w:rPr>
              <w:t>Cancel an existing reservation</w:t>
            </w:r>
          </w:p>
        </w:tc>
        <w:tc>
          <w:tcPr>
            <w:tcW w:w="1872" w:type="dxa"/>
            <w:vAlign w:val="center"/>
          </w:tcPr>
          <w:p w14:paraId="0F94D531" w14:textId="77777777" w:rsidR="00EF64A2" w:rsidRDefault="00000000">
            <w:r>
              <w:rPr>
                <w:sz w:val="17"/>
              </w:rPr>
              <w:t>User</w:t>
            </w:r>
          </w:p>
        </w:tc>
        <w:tc>
          <w:tcPr>
            <w:tcW w:w="1872" w:type="dxa"/>
            <w:vAlign w:val="center"/>
          </w:tcPr>
          <w:p w14:paraId="5BC36768" w14:textId="77777777" w:rsidR="00EF64A2" w:rsidRDefault="00000000">
            <w:r>
              <w:rPr>
                <w:sz w:val="17"/>
              </w:rPr>
              <w:t>High</w:t>
            </w:r>
          </w:p>
        </w:tc>
        <w:tc>
          <w:tcPr>
            <w:tcW w:w="1872" w:type="dxa"/>
            <w:vAlign w:val="center"/>
          </w:tcPr>
          <w:p w14:paraId="7262D9DE" w14:textId="77777777" w:rsidR="00EF64A2" w:rsidRDefault="00000000">
            <w:r>
              <w:rPr>
                <w:sz w:val="17"/>
              </w:rPr>
              <w:t>3</w:t>
            </w:r>
          </w:p>
        </w:tc>
      </w:tr>
      <w:tr w:rsidR="00EF64A2" w14:paraId="15666C4C" w14:textId="77777777">
        <w:trPr>
          <w:cantSplit/>
          <w:jc w:val="center"/>
        </w:trPr>
        <w:tc>
          <w:tcPr>
            <w:tcW w:w="1872" w:type="dxa"/>
            <w:vAlign w:val="center"/>
          </w:tcPr>
          <w:p w14:paraId="09BA73D0" w14:textId="77777777" w:rsidR="00EF64A2" w:rsidRDefault="00000000">
            <w:r>
              <w:rPr>
                <w:sz w:val="17"/>
              </w:rPr>
              <w:t>BE-10</w:t>
            </w:r>
          </w:p>
        </w:tc>
        <w:tc>
          <w:tcPr>
            <w:tcW w:w="1872" w:type="dxa"/>
            <w:vAlign w:val="center"/>
          </w:tcPr>
          <w:p w14:paraId="50F996AD" w14:textId="77777777" w:rsidR="00EF64A2" w:rsidRDefault="00000000">
            <w:r>
              <w:rPr>
                <w:sz w:val="17"/>
              </w:rPr>
              <w:t>Retrieve a user's reservation history</w:t>
            </w:r>
          </w:p>
        </w:tc>
        <w:tc>
          <w:tcPr>
            <w:tcW w:w="1872" w:type="dxa"/>
            <w:vAlign w:val="center"/>
          </w:tcPr>
          <w:p w14:paraId="121659D2" w14:textId="77777777" w:rsidR="00EF64A2" w:rsidRDefault="00000000">
            <w:r>
              <w:rPr>
                <w:sz w:val="17"/>
              </w:rPr>
              <w:t>User</w:t>
            </w:r>
          </w:p>
        </w:tc>
        <w:tc>
          <w:tcPr>
            <w:tcW w:w="1872" w:type="dxa"/>
            <w:vAlign w:val="center"/>
          </w:tcPr>
          <w:p w14:paraId="7E808123" w14:textId="77777777" w:rsidR="00EF64A2" w:rsidRDefault="00000000">
            <w:r>
              <w:rPr>
                <w:sz w:val="17"/>
              </w:rPr>
              <w:t>Medium</w:t>
            </w:r>
          </w:p>
        </w:tc>
        <w:tc>
          <w:tcPr>
            <w:tcW w:w="1872" w:type="dxa"/>
            <w:vAlign w:val="center"/>
          </w:tcPr>
          <w:p w14:paraId="22E7103B" w14:textId="77777777" w:rsidR="00EF64A2" w:rsidRDefault="00000000">
            <w:r>
              <w:rPr>
                <w:sz w:val="17"/>
              </w:rPr>
              <w:t>3</w:t>
            </w:r>
          </w:p>
        </w:tc>
      </w:tr>
      <w:tr w:rsidR="00EF64A2" w14:paraId="5E8A5CD5" w14:textId="77777777">
        <w:trPr>
          <w:cantSplit/>
          <w:jc w:val="center"/>
        </w:trPr>
        <w:tc>
          <w:tcPr>
            <w:tcW w:w="1872" w:type="dxa"/>
            <w:vAlign w:val="center"/>
          </w:tcPr>
          <w:p w14:paraId="15555051" w14:textId="77777777" w:rsidR="00EF64A2" w:rsidRDefault="00000000">
            <w:r>
              <w:rPr>
                <w:sz w:val="17"/>
              </w:rPr>
              <w:t>BE-11</w:t>
            </w:r>
          </w:p>
        </w:tc>
        <w:tc>
          <w:tcPr>
            <w:tcW w:w="1872" w:type="dxa"/>
            <w:vAlign w:val="center"/>
          </w:tcPr>
          <w:p w14:paraId="04F6E974" w14:textId="77777777" w:rsidR="00EF64A2" w:rsidRDefault="00000000">
            <w:r>
              <w:rPr>
                <w:sz w:val="17"/>
              </w:rPr>
              <w:t>Process parking check-in</w:t>
            </w:r>
          </w:p>
        </w:tc>
        <w:tc>
          <w:tcPr>
            <w:tcW w:w="1872" w:type="dxa"/>
            <w:vAlign w:val="center"/>
          </w:tcPr>
          <w:p w14:paraId="0F66B932" w14:textId="77777777" w:rsidR="00EF64A2" w:rsidRDefault="00000000">
            <w:r>
              <w:rPr>
                <w:sz w:val="17"/>
              </w:rPr>
              <w:t>User/Operator</w:t>
            </w:r>
          </w:p>
        </w:tc>
        <w:tc>
          <w:tcPr>
            <w:tcW w:w="1872" w:type="dxa"/>
            <w:vAlign w:val="center"/>
          </w:tcPr>
          <w:p w14:paraId="72DB7386" w14:textId="77777777" w:rsidR="00EF64A2" w:rsidRDefault="00000000">
            <w:r>
              <w:rPr>
                <w:sz w:val="17"/>
              </w:rPr>
              <w:t>Medium</w:t>
            </w:r>
          </w:p>
        </w:tc>
        <w:tc>
          <w:tcPr>
            <w:tcW w:w="1872" w:type="dxa"/>
            <w:vAlign w:val="center"/>
          </w:tcPr>
          <w:p w14:paraId="67EBDD01" w14:textId="77777777" w:rsidR="00EF64A2" w:rsidRDefault="00000000">
            <w:r>
              <w:rPr>
                <w:sz w:val="17"/>
              </w:rPr>
              <w:t>3</w:t>
            </w:r>
          </w:p>
        </w:tc>
      </w:tr>
      <w:tr w:rsidR="00EF64A2" w14:paraId="355B66FF" w14:textId="77777777">
        <w:trPr>
          <w:cantSplit/>
          <w:jc w:val="center"/>
        </w:trPr>
        <w:tc>
          <w:tcPr>
            <w:tcW w:w="1872" w:type="dxa"/>
            <w:vAlign w:val="center"/>
          </w:tcPr>
          <w:p w14:paraId="7D183FAD" w14:textId="77777777" w:rsidR="00EF64A2" w:rsidRDefault="00000000">
            <w:r>
              <w:rPr>
                <w:sz w:val="17"/>
              </w:rPr>
              <w:t>BE-12</w:t>
            </w:r>
          </w:p>
        </w:tc>
        <w:tc>
          <w:tcPr>
            <w:tcW w:w="1872" w:type="dxa"/>
            <w:vAlign w:val="center"/>
          </w:tcPr>
          <w:p w14:paraId="264FCA0F" w14:textId="77777777" w:rsidR="00EF64A2" w:rsidRDefault="00000000">
            <w:r>
              <w:rPr>
                <w:sz w:val="17"/>
              </w:rPr>
              <w:t>Process parking check-out</w:t>
            </w:r>
          </w:p>
        </w:tc>
        <w:tc>
          <w:tcPr>
            <w:tcW w:w="1872" w:type="dxa"/>
            <w:vAlign w:val="center"/>
          </w:tcPr>
          <w:p w14:paraId="5E075ED0" w14:textId="77777777" w:rsidR="00EF64A2" w:rsidRDefault="00000000">
            <w:r>
              <w:rPr>
                <w:sz w:val="17"/>
              </w:rPr>
              <w:t>User/Operator</w:t>
            </w:r>
          </w:p>
        </w:tc>
        <w:tc>
          <w:tcPr>
            <w:tcW w:w="1872" w:type="dxa"/>
            <w:vAlign w:val="center"/>
          </w:tcPr>
          <w:p w14:paraId="5BCD48B2" w14:textId="77777777" w:rsidR="00EF64A2" w:rsidRDefault="00000000">
            <w:r>
              <w:rPr>
                <w:sz w:val="17"/>
              </w:rPr>
              <w:t>Medium</w:t>
            </w:r>
          </w:p>
        </w:tc>
        <w:tc>
          <w:tcPr>
            <w:tcW w:w="1872" w:type="dxa"/>
            <w:vAlign w:val="center"/>
          </w:tcPr>
          <w:p w14:paraId="6D6ACD85" w14:textId="77777777" w:rsidR="00EF64A2" w:rsidRDefault="00000000">
            <w:r>
              <w:rPr>
                <w:sz w:val="17"/>
              </w:rPr>
              <w:t>3</w:t>
            </w:r>
          </w:p>
        </w:tc>
      </w:tr>
      <w:tr w:rsidR="00EF64A2" w14:paraId="0C63F33B" w14:textId="77777777">
        <w:trPr>
          <w:cantSplit/>
          <w:jc w:val="center"/>
        </w:trPr>
        <w:tc>
          <w:tcPr>
            <w:tcW w:w="1872" w:type="dxa"/>
            <w:vAlign w:val="center"/>
          </w:tcPr>
          <w:p w14:paraId="0E8B0BE6" w14:textId="77777777" w:rsidR="00EF64A2" w:rsidRDefault="00000000">
            <w:r>
              <w:rPr>
                <w:sz w:val="17"/>
              </w:rPr>
              <w:t>BE-13</w:t>
            </w:r>
          </w:p>
        </w:tc>
        <w:tc>
          <w:tcPr>
            <w:tcW w:w="1872" w:type="dxa"/>
            <w:vAlign w:val="center"/>
          </w:tcPr>
          <w:p w14:paraId="07542012" w14:textId="77777777" w:rsidR="00EF64A2" w:rsidRDefault="00000000">
            <w:r>
              <w:rPr>
                <w:sz w:val="17"/>
              </w:rPr>
              <w:t>Add a new parking space</w:t>
            </w:r>
          </w:p>
        </w:tc>
        <w:tc>
          <w:tcPr>
            <w:tcW w:w="1872" w:type="dxa"/>
            <w:vAlign w:val="center"/>
          </w:tcPr>
          <w:p w14:paraId="415EF7C7" w14:textId="77777777" w:rsidR="00EF64A2" w:rsidRDefault="00000000">
            <w:r>
              <w:rPr>
                <w:sz w:val="17"/>
              </w:rPr>
              <w:t>Operator</w:t>
            </w:r>
          </w:p>
        </w:tc>
        <w:tc>
          <w:tcPr>
            <w:tcW w:w="1872" w:type="dxa"/>
            <w:vAlign w:val="center"/>
          </w:tcPr>
          <w:p w14:paraId="735471B2" w14:textId="77777777" w:rsidR="00EF64A2" w:rsidRDefault="00000000">
            <w:r>
              <w:rPr>
                <w:sz w:val="17"/>
              </w:rPr>
              <w:t>High</w:t>
            </w:r>
          </w:p>
        </w:tc>
        <w:tc>
          <w:tcPr>
            <w:tcW w:w="1872" w:type="dxa"/>
            <w:vAlign w:val="center"/>
          </w:tcPr>
          <w:p w14:paraId="099AA2CB" w14:textId="77777777" w:rsidR="00EF64A2" w:rsidRDefault="00000000">
            <w:r>
              <w:rPr>
                <w:sz w:val="17"/>
              </w:rPr>
              <w:t>3</w:t>
            </w:r>
          </w:p>
        </w:tc>
      </w:tr>
      <w:tr w:rsidR="00EF64A2" w14:paraId="7DC85C8C" w14:textId="77777777">
        <w:trPr>
          <w:cantSplit/>
          <w:jc w:val="center"/>
        </w:trPr>
        <w:tc>
          <w:tcPr>
            <w:tcW w:w="1872" w:type="dxa"/>
            <w:vAlign w:val="center"/>
          </w:tcPr>
          <w:p w14:paraId="7176DBB9" w14:textId="77777777" w:rsidR="00EF64A2" w:rsidRDefault="00000000">
            <w:r>
              <w:rPr>
                <w:sz w:val="17"/>
              </w:rPr>
              <w:t>BE-14</w:t>
            </w:r>
          </w:p>
        </w:tc>
        <w:tc>
          <w:tcPr>
            <w:tcW w:w="1872" w:type="dxa"/>
            <w:vAlign w:val="center"/>
          </w:tcPr>
          <w:p w14:paraId="77D8385F" w14:textId="77777777" w:rsidR="00EF64A2" w:rsidRDefault="00000000">
            <w:r>
              <w:rPr>
                <w:sz w:val="17"/>
              </w:rPr>
              <w:t>Update parking space information and status</w:t>
            </w:r>
          </w:p>
        </w:tc>
        <w:tc>
          <w:tcPr>
            <w:tcW w:w="1872" w:type="dxa"/>
            <w:vAlign w:val="center"/>
          </w:tcPr>
          <w:p w14:paraId="3CF79191" w14:textId="77777777" w:rsidR="00EF64A2" w:rsidRDefault="00000000">
            <w:r>
              <w:rPr>
                <w:sz w:val="17"/>
              </w:rPr>
              <w:t>Operator</w:t>
            </w:r>
          </w:p>
        </w:tc>
        <w:tc>
          <w:tcPr>
            <w:tcW w:w="1872" w:type="dxa"/>
            <w:vAlign w:val="center"/>
          </w:tcPr>
          <w:p w14:paraId="009847AA" w14:textId="77777777" w:rsidR="00EF64A2" w:rsidRDefault="00000000">
            <w:r>
              <w:rPr>
                <w:sz w:val="17"/>
              </w:rPr>
              <w:t>High</w:t>
            </w:r>
          </w:p>
        </w:tc>
        <w:tc>
          <w:tcPr>
            <w:tcW w:w="1872" w:type="dxa"/>
            <w:vAlign w:val="center"/>
          </w:tcPr>
          <w:p w14:paraId="6D01EC05" w14:textId="77777777" w:rsidR="00EF64A2" w:rsidRDefault="00000000">
            <w:r>
              <w:rPr>
                <w:sz w:val="17"/>
              </w:rPr>
              <w:t>3</w:t>
            </w:r>
          </w:p>
        </w:tc>
      </w:tr>
      <w:tr w:rsidR="00EF64A2" w14:paraId="2177C7EB" w14:textId="77777777">
        <w:trPr>
          <w:cantSplit/>
          <w:jc w:val="center"/>
        </w:trPr>
        <w:tc>
          <w:tcPr>
            <w:tcW w:w="1872" w:type="dxa"/>
            <w:vAlign w:val="center"/>
          </w:tcPr>
          <w:p w14:paraId="0A935F46" w14:textId="77777777" w:rsidR="00EF64A2" w:rsidRDefault="00000000">
            <w:r>
              <w:rPr>
                <w:sz w:val="17"/>
              </w:rPr>
              <w:t>BE-15</w:t>
            </w:r>
          </w:p>
        </w:tc>
        <w:tc>
          <w:tcPr>
            <w:tcW w:w="1872" w:type="dxa"/>
            <w:vAlign w:val="center"/>
          </w:tcPr>
          <w:p w14:paraId="52BAB002" w14:textId="77777777" w:rsidR="00EF64A2" w:rsidRDefault="00000000">
            <w:r>
              <w:rPr>
                <w:sz w:val="17"/>
              </w:rPr>
              <w:t>Disable or reactivate a parking space</w:t>
            </w:r>
          </w:p>
        </w:tc>
        <w:tc>
          <w:tcPr>
            <w:tcW w:w="1872" w:type="dxa"/>
            <w:vAlign w:val="center"/>
          </w:tcPr>
          <w:p w14:paraId="5EFF23AD" w14:textId="77777777" w:rsidR="00EF64A2" w:rsidRDefault="00000000">
            <w:r>
              <w:rPr>
                <w:sz w:val="17"/>
              </w:rPr>
              <w:t>Operator</w:t>
            </w:r>
          </w:p>
        </w:tc>
        <w:tc>
          <w:tcPr>
            <w:tcW w:w="1872" w:type="dxa"/>
            <w:vAlign w:val="center"/>
          </w:tcPr>
          <w:p w14:paraId="7D0893B6" w14:textId="77777777" w:rsidR="00EF64A2" w:rsidRDefault="00000000">
            <w:r>
              <w:rPr>
                <w:sz w:val="17"/>
              </w:rPr>
              <w:t>Medium</w:t>
            </w:r>
          </w:p>
        </w:tc>
        <w:tc>
          <w:tcPr>
            <w:tcW w:w="1872" w:type="dxa"/>
            <w:vAlign w:val="center"/>
          </w:tcPr>
          <w:p w14:paraId="4D17B496" w14:textId="77777777" w:rsidR="00EF64A2" w:rsidRDefault="00000000">
            <w:r>
              <w:rPr>
                <w:sz w:val="17"/>
              </w:rPr>
              <w:t>3</w:t>
            </w:r>
          </w:p>
        </w:tc>
      </w:tr>
      <w:tr w:rsidR="00EF64A2" w14:paraId="374E38AD" w14:textId="77777777">
        <w:trPr>
          <w:cantSplit/>
          <w:jc w:val="center"/>
        </w:trPr>
        <w:tc>
          <w:tcPr>
            <w:tcW w:w="1872" w:type="dxa"/>
            <w:vAlign w:val="center"/>
          </w:tcPr>
          <w:p w14:paraId="0B3D4BA8" w14:textId="77777777" w:rsidR="00EF64A2" w:rsidRDefault="00000000">
            <w:r>
              <w:rPr>
                <w:sz w:val="17"/>
              </w:rPr>
              <w:t>BE-16</w:t>
            </w:r>
          </w:p>
        </w:tc>
        <w:tc>
          <w:tcPr>
            <w:tcW w:w="1872" w:type="dxa"/>
            <w:vAlign w:val="center"/>
          </w:tcPr>
          <w:p w14:paraId="498C11DF" w14:textId="77777777" w:rsidR="00EF64A2" w:rsidRDefault="00000000">
            <w:r>
              <w:rPr>
                <w:sz w:val="17"/>
              </w:rPr>
              <w:t>Manage user account status</w:t>
            </w:r>
          </w:p>
        </w:tc>
        <w:tc>
          <w:tcPr>
            <w:tcW w:w="1872" w:type="dxa"/>
            <w:vAlign w:val="center"/>
          </w:tcPr>
          <w:p w14:paraId="1D966770" w14:textId="77777777" w:rsidR="00EF64A2" w:rsidRDefault="00000000">
            <w:r>
              <w:rPr>
                <w:sz w:val="17"/>
              </w:rPr>
              <w:t>Operator</w:t>
            </w:r>
          </w:p>
        </w:tc>
        <w:tc>
          <w:tcPr>
            <w:tcW w:w="1872" w:type="dxa"/>
            <w:vAlign w:val="center"/>
          </w:tcPr>
          <w:p w14:paraId="2E0AFBD8" w14:textId="77777777" w:rsidR="00EF64A2" w:rsidRDefault="00000000">
            <w:r>
              <w:rPr>
                <w:sz w:val="17"/>
              </w:rPr>
              <w:t>Medium</w:t>
            </w:r>
          </w:p>
        </w:tc>
        <w:tc>
          <w:tcPr>
            <w:tcW w:w="1872" w:type="dxa"/>
            <w:vAlign w:val="center"/>
          </w:tcPr>
          <w:p w14:paraId="766C643C" w14:textId="77777777" w:rsidR="00EF64A2" w:rsidRDefault="00000000">
            <w:r>
              <w:rPr>
                <w:sz w:val="17"/>
              </w:rPr>
              <w:t>3</w:t>
            </w:r>
          </w:p>
        </w:tc>
      </w:tr>
    </w:tbl>
    <w:p w14:paraId="4EE10775" w14:textId="77777777" w:rsidR="00EF64A2" w:rsidRDefault="00000000">
      <w:pPr>
        <w:pStyle w:val="Heading2"/>
      </w:pPr>
      <w:r>
        <w:t>11.4 Reporting Backlog</w:t>
      </w:r>
    </w:p>
    <w:p w14:paraId="29E7FFB4" w14:textId="77777777" w:rsidR="00EF64A2" w:rsidRDefault="00000000">
      <w:r>
        <w:t>Requirement: minimum 10 reporting items for the operator and user. This backlog contains 10 reporting items.</w:t>
      </w:r>
    </w:p>
    <w:tbl>
      <w:tblPr>
        <w:tblStyle w:val="TableGrid"/>
        <w:tblW w:w="0" w:type="auto"/>
        <w:jc w:val="center"/>
        <w:tblLook w:val="04A0" w:firstRow="1" w:lastRow="0" w:firstColumn="1" w:lastColumn="0" w:noHBand="0" w:noVBand="1"/>
      </w:tblPr>
      <w:tblGrid>
        <w:gridCol w:w="1869"/>
        <w:gridCol w:w="1871"/>
        <w:gridCol w:w="1870"/>
        <w:gridCol w:w="1870"/>
        <w:gridCol w:w="1870"/>
      </w:tblGrid>
      <w:tr w:rsidR="00EF64A2" w14:paraId="6DE49BAE" w14:textId="77777777">
        <w:trPr>
          <w:cantSplit/>
          <w:tblHeader/>
          <w:jc w:val="center"/>
        </w:trPr>
        <w:tc>
          <w:tcPr>
            <w:tcW w:w="1872" w:type="dxa"/>
          </w:tcPr>
          <w:p w14:paraId="44495AF5" w14:textId="77777777" w:rsidR="00EF64A2" w:rsidRDefault="00000000">
            <w:r>
              <w:rPr>
                <w:sz w:val="17"/>
              </w:rPr>
              <w:t>ID</w:t>
            </w:r>
          </w:p>
        </w:tc>
        <w:tc>
          <w:tcPr>
            <w:tcW w:w="1872" w:type="dxa"/>
          </w:tcPr>
          <w:p w14:paraId="4D33362E" w14:textId="77777777" w:rsidR="00EF64A2" w:rsidRDefault="00000000">
            <w:r>
              <w:rPr>
                <w:sz w:val="17"/>
              </w:rPr>
              <w:t>Backlog Item</w:t>
            </w:r>
          </w:p>
        </w:tc>
        <w:tc>
          <w:tcPr>
            <w:tcW w:w="1872" w:type="dxa"/>
          </w:tcPr>
          <w:p w14:paraId="40B25FFF" w14:textId="77777777" w:rsidR="00EF64A2" w:rsidRDefault="00000000">
            <w:r>
              <w:rPr>
                <w:sz w:val="17"/>
              </w:rPr>
              <w:t>Role</w:t>
            </w:r>
          </w:p>
        </w:tc>
        <w:tc>
          <w:tcPr>
            <w:tcW w:w="1872" w:type="dxa"/>
          </w:tcPr>
          <w:p w14:paraId="161998F3" w14:textId="77777777" w:rsidR="00EF64A2" w:rsidRDefault="00000000">
            <w:r>
              <w:rPr>
                <w:sz w:val="17"/>
              </w:rPr>
              <w:t>Priority</w:t>
            </w:r>
          </w:p>
        </w:tc>
        <w:tc>
          <w:tcPr>
            <w:tcW w:w="1872" w:type="dxa"/>
          </w:tcPr>
          <w:p w14:paraId="6F0D578C" w14:textId="77777777" w:rsidR="00EF64A2" w:rsidRDefault="00000000">
            <w:r>
              <w:rPr>
                <w:sz w:val="17"/>
              </w:rPr>
              <w:t>Story Points</w:t>
            </w:r>
          </w:p>
        </w:tc>
      </w:tr>
      <w:tr w:rsidR="00EF64A2" w14:paraId="5EAD6CCC" w14:textId="77777777">
        <w:trPr>
          <w:cantSplit/>
          <w:jc w:val="center"/>
        </w:trPr>
        <w:tc>
          <w:tcPr>
            <w:tcW w:w="1872" w:type="dxa"/>
            <w:vAlign w:val="center"/>
          </w:tcPr>
          <w:p w14:paraId="76354BC8" w14:textId="77777777" w:rsidR="00EF64A2" w:rsidRDefault="00000000">
            <w:r>
              <w:rPr>
                <w:sz w:val="17"/>
              </w:rPr>
              <w:t>R-01</w:t>
            </w:r>
          </w:p>
        </w:tc>
        <w:tc>
          <w:tcPr>
            <w:tcW w:w="1872" w:type="dxa"/>
            <w:vAlign w:val="center"/>
          </w:tcPr>
          <w:p w14:paraId="75A9354F" w14:textId="77777777" w:rsidR="00EF64A2" w:rsidRDefault="00000000">
            <w:r>
              <w:rPr>
                <w:sz w:val="17"/>
              </w:rPr>
              <w:t>Current parking occupancy report</w:t>
            </w:r>
          </w:p>
        </w:tc>
        <w:tc>
          <w:tcPr>
            <w:tcW w:w="1872" w:type="dxa"/>
            <w:vAlign w:val="center"/>
          </w:tcPr>
          <w:p w14:paraId="776F0910" w14:textId="77777777" w:rsidR="00EF64A2" w:rsidRDefault="00000000">
            <w:r>
              <w:rPr>
                <w:sz w:val="17"/>
              </w:rPr>
              <w:t>Operator</w:t>
            </w:r>
          </w:p>
        </w:tc>
        <w:tc>
          <w:tcPr>
            <w:tcW w:w="1872" w:type="dxa"/>
            <w:vAlign w:val="center"/>
          </w:tcPr>
          <w:p w14:paraId="79BBA445" w14:textId="77777777" w:rsidR="00EF64A2" w:rsidRDefault="00000000">
            <w:r>
              <w:rPr>
                <w:sz w:val="17"/>
              </w:rPr>
              <w:t>High</w:t>
            </w:r>
          </w:p>
        </w:tc>
        <w:tc>
          <w:tcPr>
            <w:tcW w:w="1872" w:type="dxa"/>
            <w:vAlign w:val="center"/>
          </w:tcPr>
          <w:p w14:paraId="2E99D5D7" w14:textId="77777777" w:rsidR="00EF64A2" w:rsidRDefault="00000000">
            <w:r>
              <w:rPr>
                <w:sz w:val="17"/>
              </w:rPr>
              <w:t>3</w:t>
            </w:r>
          </w:p>
        </w:tc>
      </w:tr>
      <w:tr w:rsidR="00EF64A2" w14:paraId="7B3C5536" w14:textId="77777777">
        <w:trPr>
          <w:cantSplit/>
          <w:jc w:val="center"/>
        </w:trPr>
        <w:tc>
          <w:tcPr>
            <w:tcW w:w="1872" w:type="dxa"/>
            <w:vAlign w:val="center"/>
          </w:tcPr>
          <w:p w14:paraId="3E33CA31" w14:textId="77777777" w:rsidR="00EF64A2" w:rsidRDefault="00000000">
            <w:r>
              <w:rPr>
                <w:sz w:val="17"/>
              </w:rPr>
              <w:t>R-02</w:t>
            </w:r>
          </w:p>
        </w:tc>
        <w:tc>
          <w:tcPr>
            <w:tcW w:w="1872" w:type="dxa"/>
            <w:vAlign w:val="center"/>
          </w:tcPr>
          <w:p w14:paraId="63E08BD8" w14:textId="77777777" w:rsidR="00EF64A2" w:rsidRDefault="00000000">
            <w:r>
              <w:rPr>
                <w:sz w:val="17"/>
              </w:rPr>
              <w:t>Daily parking usage report</w:t>
            </w:r>
          </w:p>
        </w:tc>
        <w:tc>
          <w:tcPr>
            <w:tcW w:w="1872" w:type="dxa"/>
            <w:vAlign w:val="center"/>
          </w:tcPr>
          <w:p w14:paraId="3861D9B3" w14:textId="77777777" w:rsidR="00EF64A2" w:rsidRDefault="00000000">
            <w:r>
              <w:rPr>
                <w:sz w:val="17"/>
              </w:rPr>
              <w:t>Operator</w:t>
            </w:r>
          </w:p>
        </w:tc>
        <w:tc>
          <w:tcPr>
            <w:tcW w:w="1872" w:type="dxa"/>
            <w:vAlign w:val="center"/>
          </w:tcPr>
          <w:p w14:paraId="1CE98803" w14:textId="77777777" w:rsidR="00EF64A2" w:rsidRDefault="00000000">
            <w:r>
              <w:rPr>
                <w:sz w:val="17"/>
              </w:rPr>
              <w:t>Medium</w:t>
            </w:r>
          </w:p>
        </w:tc>
        <w:tc>
          <w:tcPr>
            <w:tcW w:w="1872" w:type="dxa"/>
            <w:vAlign w:val="center"/>
          </w:tcPr>
          <w:p w14:paraId="4613A8B7" w14:textId="77777777" w:rsidR="00EF64A2" w:rsidRDefault="00000000">
            <w:r>
              <w:rPr>
                <w:sz w:val="17"/>
              </w:rPr>
              <w:t>3</w:t>
            </w:r>
          </w:p>
        </w:tc>
      </w:tr>
      <w:tr w:rsidR="00EF64A2" w14:paraId="786B3C55" w14:textId="77777777">
        <w:trPr>
          <w:cantSplit/>
          <w:jc w:val="center"/>
        </w:trPr>
        <w:tc>
          <w:tcPr>
            <w:tcW w:w="1872" w:type="dxa"/>
            <w:vAlign w:val="center"/>
          </w:tcPr>
          <w:p w14:paraId="549DE590" w14:textId="77777777" w:rsidR="00EF64A2" w:rsidRDefault="00000000">
            <w:r>
              <w:rPr>
                <w:sz w:val="17"/>
              </w:rPr>
              <w:t>R-03</w:t>
            </w:r>
          </w:p>
        </w:tc>
        <w:tc>
          <w:tcPr>
            <w:tcW w:w="1872" w:type="dxa"/>
            <w:vAlign w:val="center"/>
          </w:tcPr>
          <w:p w14:paraId="487CA333" w14:textId="77777777" w:rsidR="00EF64A2" w:rsidRDefault="00000000">
            <w:r>
              <w:rPr>
                <w:sz w:val="17"/>
              </w:rPr>
              <w:t>Weekly parking usage report</w:t>
            </w:r>
          </w:p>
        </w:tc>
        <w:tc>
          <w:tcPr>
            <w:tcW w:w="1872" w:type="dxa"/>
            <w:vAlign w:val="center"/>
          </w:tcPr>
          <w:p w14:paraId="708DA5DB" w14:textId="77777777" w:rsidR="00EF64A2" w:rsidRDefault="00000000">
            <w:r>
              <w:rPr>
                <w:sz w:val="17"/>
              </w:rPr>
              <w:t>Operator</w:t>
            </w:r>
          </w:p>
        </w:tc>
        <w:tc>
          <w:tcPr>
            <w:tcW w:w="1872" w:type="dxa"/>
            <w:vAlign w:val="center"/>
          </w:tcPr>
          <w:p w14:paraId="0520A398" w14:textId="77777777" w:rsidR="00EF64A2" w:rsidRDefault="00000000">
            <w:r>
              <w:rPr>
                <w:sz w:val="17"/>
              </w:rPr>
              <w:t>Medium</w:t>
            </w:r>
          </w:p>
        </w:tc>
        <w:tc>
          <w:tcPr>
            <w:tcW w:w="1872" w:type="dxa"/>
            <w:vAlign w:val="center"/>
          </w:tcPr>
          <w:p w14:paraId="5030BA63" w14:textId="77777777" w:rsidR="00EF64A2" w:rsidRDefault="00000000">
            <w:r>
              <w:rPr>
                <w:sz w:val="17"/>
              </w:rPr>
              <w:t>3</w:t>
            </w:r>
          </w:p>
        </w:tc>
      </w:tr>
      <w:tr w:rsidR="00EF64A2" w14:paraId="5982C153" w14:textId="77777777">
        <w:trPr>
          <w:cantSplit/>
          <w:jc w:val="center"/>
        </w:trPr>
        <w:tc>
          <w:tcPr>
            <w:tcW w:w="1872" w:type="dxa"/>
            <w:vAlign w:val="center"/>
          </w:tcPr>
          <w:p w14:paraId="44F676F3" w14:textId="77777777" w:rsidR="00EF64A2" w:rsidRDefault="00000000">
            <w:r>
              <w:rPr>
                <w:sz w:val="17"/>
              </w:rPr>
              <w:t>R-04</w:t>
            </w:r>
          </w:p>
        </w:tc>
        <w:tc>
          <w:tcPr>
            <w:tcW w:w="1872" w:type="dxa"/>
            <w:vAlign w:val="center"/>
          </w:tcPr>
          <w:p w14:paraId="3E3E1BAC" w14:textId="77777777" w:rsidR="00EF64A2" w:rsidRDefault="00000000">
            <w:r>
              <w:rPr>
                <w:sz w:val="17"/>
              </w:rPr>
              <w:t>Monthly parking usage report</w:t>
            </w:r>
          </w:p>
        </w:tc>
        <w:tc>
          <w:tcPr>
            <w:tcW w:w="1872" w:type="dxa"/>
            <w:vAlign w:val="center"/>
          </w:tcPr>
          <w:p w14:paraId="6FB875B1" w14:textId="77777777" w:rsidR="00EF64A2" w:rsidRDefault="00000000">
            <w:r>
              <w:rPr>
                <w:sz w:val="17"/>
              </w:rPr>
              <w:t>Operator</w:t>
            </w:r>
          </w:p>
        </w:tc>
        <w:tc>
          <w:tcPr>
            <w:tcW w:w="1872" w:type="dxa"/>
            <w:vAlign w:val="center"/>
          </w:tcPr>
          <w:p w14:paraId="1287E9D6" w14:textId="77777777" w:rsidR="00EF64A2" w:rsidRDefault="00000000">
            <w:r>
              <w:rPr>
                <w:sz w:val="17"/>
              </w:rPr>
              <w:t>Medium</w:t>
            </w:r>
          </w:p>
        </w:tc>
        <w:tc>
          <w:tcPr>
            <w:tcW w:w="1872" w:type="dxa"/>
            <w:vAlign w:val="center"/>
          </w:tcPr>
          <w:p w14:paraId="032264D4" w14:textId="77777777" w:rsidR="00EF64A2" w:rsidRDefault="00000000">
            <w:r>
              <w:rPr>
                <w:sz w:val="17"/>
              </w:rPr>
              <w:t>3</w:t>
            </w:r>
          </w:p>
        </w:tc>
      </w:tr>
      <w:tr w:rsidR="00EF64A2" w14:paraId="2503CFD2" w14:textId="77777777">
        <w:trPr>
          <w:cantSplit/>
          <w:jc w:val="center"/>
        </w:trPr>
        <w:tc>
          <w:tcPr>
            <w:tcW w:w="1872" w:type="dxa"/>
            <w:vAlign w:val="center"/>
          </w:tcPr>
          <w:p w14:paraId="083F82B9" w14:textId="77777777" w:rsidR="00EF64A2" w:rsidRDefault="00000000">
            <w:r>
              <w:rPr>
                <w:sz w:val="17"/>
              </w:rPr>
              <w:t>R-05</w:t>
            </w:r>
          </w:p>
        </w:tc>
        <w:tc>
          <w:tcPr>
            <w:tcW w:w="1872" w:type="dxa"/>
            <w:vAlign w:val="center"/>
          </w:tcPr>
          <w:p w14:paraId="0786971A" w14:textId="77777777" w:rsidR="00EF64A2" w:rsidRDefault="00000000">
            <w:r>
              <w:rPr>
                <w:sz w:val="17"/>
              </w:rPr>
              <w:t>Available vs. occupied spaces report</w:t>
            </w:r>
          </w:p>
        </w:tc>
        <w:tc>
          <w:tcPr>
            <w:tcW w:w="1872" w:type="dxa"/>
            <w:vAlign w:val="center"/>
          </w:tcPr>
          <w:p w14:paraId="515F7425" w14:textId="77777777" w:rsidR="00EF64A2" w:rsidRDefault="00000000">
            <w:r>
              <w:rPr>
                <w:sz w:val="17"/>
              </w:rPr>
              <w:t>Operator</w:t>
            </w:r>
          </w:p>
        </w:tc>
        <w:tc>
          <w:tcPr>
            <w:tcW w:w="1872" w:type="dxa"/>
            <w:vAlign w:val="center"/>
          </w:tcPr>
          <w:p w14:paraId="55F79604" w14:textId="77777777" w:rsidR="00EF64A2" w:rsidRDefault="00000000">
            <w:r>
              <w:rPr>
                <w:sz w:val="17"/>
              </w:rPr>
              <w:t>High</w:t>
            </w:r>
          </w:p>
        </w:tc>
        <w:tc>
          <w:tcPr>
            <w:tcW w:w="1872" w:type="dxa"/>
            <w:vAlign w:val="center"/>
          </w:tcPr>
          <w:p w14:paraId="16430AD8" w14:textId="77777777" w:rsidR="00EF64A2" w:rsidRDefault="00000000">
            <w:r>
              <w:rPr>
                <w:sz w:val="17"/>
              </w:rPr>
              <w:t>3</w:t>
            </w:r>
          </w:p>
        </w:tc>
      </w:tr>
      <w:tr w:rsidR="00EF64A2" w14:paraId="7A457455" w14:textId="77777777">
        <w:trPr>
          <w:cantSplit/>
          <w:jc w:val="center"/>
        </w:trPr>
        <w:tc>
          <w:tcPr>
            <w:tcW w:w="1872" w:type="dxa"/>
            <w:vAlign w:val="center"/>
          </w:tcPr>
          <w:p w14:paraId="1E486C7B" w14:textId="77777777" w:rsidR="00EF64A2" w:rsidRDefault="00000000">
            <w:r>
              <w:rPr>
                <w:sz w:val="17"/>
              </w:rPr>
              <w:t>R-06</w:t>
            </w:r>
          </w:p>
        </w:tc>
        <w:tc>
          <w:tcPr>
            <w:tcW w:w="1872" w:type="dxa"/>
            <w:vAlign w:val="center"/>
          </w:tcPr>
          <w:p w14:paraId="5B765F35" w14:textId="77777777" w:rsidR="00EF64A2" w:rsidRDefault="00000000">
            <w:r>
              <w:rPr>
                <w:sz w:val="17"/>
              </w:rPr>
              <w:t>Reservation history report</w:t>
            </w:r>
          </w:p>
        </w:tc>
        <w:tc>
          <w:tcPr>
            <w:tcW w:w="1872" w:type="dxa"/>
            <w:vAlign w:val="center"/>
          </w:tcPr>
          <w:p w14:paraId="672F5AC1" w14:textId="77777777" w:rsidR="00EF64A2" w:rsidRDefault="00000000">
            <w:r>
              <w:rPr>
                <w:sz w:val="17"/>
              </w:rPr>
              <w:t>Operator</w:t>
            </w:r>
          </w:p>
        </w:tc>
        <w:tc>
          <w:tcPr>
            <w:tcW w:w="1872" w:type="dxa"/>
            <w:vAlign w:val="center"/>
          </w:tcPr>
          <w:p w14:paraId="1EB98A89" w14:textId="77777777" w:rsidR="00EF64A2" w:rsidRDefault="00000000">
            <w:r>
              <w:rPr>
                <w:sz w:val="17"/>
              </w:rPr>
              <w:t>Medium</w:t>
            </w:r>
          </w:p>
        </w:tc>
        <w:tc>
          <w:tcPr>
            <w:tcW w:w="1872" w:type="dxa"/>
            <w:vAlign w:val="center"/>
          </w:tcPr>
          <w:p w14:paraId="4F047D3D" w14:textId="77777777" w:rsidR="00EF64A2" w:rsidRDefault="00000000">
            <w:r>
              <w:rPr>
                <w:sz w:val="17"/>
              </w:rPr>
              <w:t>3</w:t>
            </w:r>
          </w:p>
        </w:tc>
      </w:tr>
      <w:tr w:rsidR="00EF64A2" w14:paraId="17B7B2BE" w14:textId="77777777">
        <w:trPr>
          <w:cantSplit/>
          <w:jc w:val="center"/>
        </w:trPr>
        <w:tc>
          <w:tcPr>
            <w:tcW w:w="1872" w:type="dxa"/>
            <w:vAlign w:val="center"/>
          </w:tcPr>
          <w:p w14:paraId="558CE5A7" w14:textId="77777777" w:rsidR="00EF64A2" w:rsidRDefault="00000000">
            <w:r>
              <w:rPr>
                <w:sz w:val="17"/>
              </w:rPr>
              <w:t>R-07</w:t>
            </w:r>
          </w:p>
        </w:tc>
        <w:tc>
          <w:tcPr>
            <w:tcW w:w="1872" w:type="dxa"/>
            <w:vAlign w:val="center"/>
          </w:tcPr>
          <w:p w14:paraId="19530C6A" w14:textId="77777777" w:rsidR="00EF64A2" w:rsidRDefault="00000000">
            <w:r>
              <w:rPr>
                <w:sz w:val="17"/>
              </w:rPr>
              <w:t>Cancelled reservations report</w:t>
            </w:r>
          </w:p>
        </w:tc>
        <w:tc>
          <w:tcPr>
            <w:tcW w:w="1872" w:type="dxa"/>
            <w:vAlign w:val="center"/>
          </w:tcPr>
          <w:p w14:paraId="221002B2" w14:textId="77777777" w:rsidR="00EF64A2" w:rsidRDefault="00000000">
            <w:r>
              <w:rPr>
                <w:sz w:val="17"/>
              </w:rPr>
              <w:t>Operator</w:t>
            </w:r>
          </w:p>
        </w:tc>
        <w:tc>
          <w:tcPr>
            <w:tcW w:w="1872" w:type="dxa"/>
            <w:vAlign w:val="center"/>
          </w:tcPr>
          <w:p w14:paraId="5B442561" w14:textId="77777777" w:rsidR="00EF64A2" w:rsidRDefault="00000000">
            <w:r>
              <w:rPr>
                <w:sz w:val="17"/>
              </w:rPr>
              <w:t>Low</w:t>
            </w:r>
          </w:p>
        </w:tc>
        <w:tc>
          <w:tcPr>
            <w:tcW w:w="1872" w:type="dxa"/>
            <w:vAlign w:val="center"/>
          </w:tcPr>
          <w:p w14:paraId="605AD559" w14:textId="77777777" w:rsidR="00EF64A2" w:rsidRDefault="00000000">
            <w:r>
              <w:rPr>
                <w:sz w:val="17"/>
              </w:rPr>
              <w:t>2</w:t>
            </w:r>
          </w:p>
        </w:tc>
      </w:tr>
      <w:tr w:rsidR="00EF64A2" w14:paraId="062C8AF2" w14:textId="77777777">
        <w:trPr>
          <w:cantSplit/>
          <w:jc w:val="center"/>
        </w:trPr>
        <w:tc>
          <w:tcPr>
            <w:tcW w:w="1872" w:type="dxa"/>
            <w:vAlign w:val="center"/>
          </w:tcPr>
          <w:p w14:paraId="7D50DCB7" w14:textId="77777777" w:rsidR="00EF64A2" w:rsidRDefault="00000000">
            <w:r>
              <w:rPr>
                <w:sz w:val="17"/>
              </w:rPr>
              <w:t>R-08</w:t>
            </w:r>
          </w:p>
        </w:tc>
        <w:tc>
          <w:tcPr>
            <w:tcW w:w="1872" w:type="dxa"/>
            <w:vAlign w:val="center"/>
          </w:tcPr>
          <w:p w14:paraId="22305371" w14:textId="77777777" w:rsidR="00EF64A2" w:rsidRDefault="00000000">
            <w:r>
              <w:rPr>
                <w:sz w:val="17"/>
              </w:rPr>
              <w:t>Peak parking hours report</w:t>
            </w:r>
          </w:p>
        </w:tc>
        <w:tc>
          <w:tcPr>
            <w:tcW w:w="1872" w:type="dxa"/>
            <w:vAlign w:val="center"/>
          </w:tcPr>
          <w:p w14:paraId="32FDCC60" w14:textId="77777777" w:rsidR="00EF64A2" w:rsidRDefault="00000000">
            <w:r>
              <w:rPr>
                <w:sz w:val="17"/>
              </w:rPr>
              <w:t>Operator</w:t>
            </w:r>
          </w:p>
        </w:tc>
        <w:tc>
          <w:tcPr>
            <w:tcW w:w="1872" w:type="dxa"/>
            <w:vAlign w:val="center"/>
          </w:tcPr>
          <w:p w14:paraId="4D964CCD" w14:textId="77777777" w:rsidR="00EF64A2" w:rsidRDefault="00000000">
            <w:r>
              <w:rPr>
                <w:sz w:val="17"/>
              </w:rPr>
              <w:t>Medium</w:t>
            </w:r>
          </w:p>
        </w:tc>
        <w:tc>
          <w:tcPr>
            <w:tcW w:w="1872" w:type="dxa"/>
            <w:vAlign w:val="center"/>
          </w:tcPr>
          <w:p w14:paraId="1A0D2AB8" w14:textId="77777777" w:rsidR="00EF64A2" w:rsidRDefault="00000000">
            <w:r>
              <w:rPr>
                <w:sz w:val="17"/>
              </w:rPr>
              <w:t>5</w:t>
            </w:r>
          </w:p>
        </w:tc>
      </w:tr>
      <w:tr w:rsidR="00EF64A2" w14:paraId="61A5A78C" w14:textId="77777777">
        <w:trPr>
          <w:cantSplit/>
          <w:jc w:val="center"/>
        </w:trPr>
        <w:tc>
          <w:tcPr>
            <w:tcW w:w="1872" w:type="dxa"/>
            <w:vAlign w:val="center"/>
          </w:tcPr>
          <w:p w14:paraId="75DB1EEE" w14:textId="77777777" w:rsidR="00EF64A2" w:rsidRDefault="00000000">
            <w:r>
              <w:rPr>
                <w:sz w:val="17"/>
              </w:rPr>
              <w:t>R-09</w:t>
            </w:r>
          </w:p>
        </w:tc>
        <w:tc>
          <w:tcPr>
            <w:tcW w:w="1872" w:type="dxa"/>
            <w:vAlign w:val="center"/>
          </w:tcPr>
          <w:p w14:paraId="723E996D" w14:textId="77777777" w:rsidR="00EF64A2" w:rsidRDefault="00000000">
            <w:r>
              <w:rPr>
                <w:sz w:val="17"/>
              </w:rPr>
              <w:t>User parking history</w:t>
            </w:r>
          </w:p>
        </w:tc>
        <w:tc>
          <w:tcPr>
            <w:tcW w:w="1872" w:type="dxa"/>
            <w:vAlign w:val="center"/>
          </w:tcPr>
          <w:p w14:paraId="6690EC4C" w14:textId="77777777" w:rsidR="00EF64A2" w:rsidRDefault="00000000">
            <w:r>
              <w:rPr>
                <w:sz w:val="17"/>
              </w:rPr>
              <w:t>User</w:t>
            </w:r>
          </w:p>
        </w:tc>
        <w:tc>
          <w:tcPr>
            <w:tcW w:w="1872" w:type="dxa"/>
            <w:vAlign w:val="center"/>
          </w:tcPr>
          <w:p w14:paraId="60C609A2" w14:textId="77777777" w:rsidR="00EF64A2" w:rsidRDefault="00000000">
            <w:r>
              <w:rPr>
                <w:sz w:val="17"/>
              </w:rPr>
              <w:t>Medium</w:t>
            </w:r>
          </w:p>
        </w:tc>
        <w:tc>
          <w:tcPr>
            <w:tcW w:w="1872" w:type="dxa"/>
            <w:vAlign w:val="center"/>
          </w:tcPr>
          <w:p w14:paraId="286C6684" w14:textId="77777777" w:rsidR="00EF64A2" w:rsidRDefault="00000000">
            <w:r>
              <w:rPr>
                <w:sz w:val="17"/>
              </w:rPr>
              <w:t>3</w:t>
            </w:r>
          </w:p>
        </w:tc>
      </w:tr>
      <w:tr w:rsidR="00EF64A2" w14:paraId="09629215" w14:textId="77777777">
        <w:trPr>
          <w:cantSplit/>
          <w:jc w:val="center"/>
        </w:trPr>
        <w:tc>
          <w:tcPr>
            <w:tcW w:w="1872" w:type="dxa"/>
            <w:vAlign w:val="center"/>
          </w:tcPr>
          <w:p w14:paraId="2B199EA5" w14:textId="77777777" w:rsidR="00EF64A2" w:rsidRDefault="00000000">
            <w:r>
              <w:rPr>
                <w:sz w:val="17"/>
              </w:rPr>
              <w:lastRenderedPageBreak/>
              <w:t>R-10</w:t>
            </w:r>
          </w:p>
        </w:tc>
        <w:tc>
          <w:tcPr>
            <w:tcW w:w="1872" w:type="dxa"/>
            <w:vAlign w:val="center"/>
          </w:tcPr>
          <w:p w14:paraId="10E7F24A" w14:textId="77777777" w:rsidR="00EF64A2" w:rsidRDefault="00000000">
            <w:r>
              <w:rPr>
                <w:sz w:val="17"/>
              </w:rPr>
              <w:t>User reservation summary</w:t>
            </w:r>
          </w:p>
        </w:tc>
        <w:tc>
          <w:tcPr>
            <w:tcW w:w="1872" w:type="dxa"/>
            <w:vAlign w:val="center"/>
          </w:tcPr>
          <w:p w14:paraId="2D46CC43" w14:textId="77777777" w:rsidR="00EF64A2" w:rsidRDefault="00000000">
            <w:r>
              <w:rPr>
                <w:sz w:val="17"/>
              </w:rPr>
              <w:t>User</w:t>
            </w:r>
          </w:p>
        </w:tc>
        <w:tc>
          <w:tcPr>
            <w:tcW w:w="1872" w:type="dxa"/>
            <w:vAlign w:val="center"/>
          </w:tcPr>
          <w:p w14:paraId="1016F5D8" w14:textId="77777777" w:rsidR="00EF64A2" w:rsidRDefault="00000000">
            <w:r>
              <w:rPr>
                <w:sz w:val="17"/>
              </w:rPr>
              <w:t>Medium</w:t>
            </w:r>
          </w:p>
        </w:tc>
        <w:tc>
          <w:tcPr>
            <w:tcW w:w="1872" w:type="dxa"/>
            <w:vAlign w:val="center"/>
          </w:tcPr>
          <w:p w14:paraId="5BE2083A" w14:textId="77777777" w:rsidR="00EF64A2" w:rsidRDefault="00000000">
            <w:r>
              <w:rPr>
                <w:sz w:val="17"/>
              </w:rPr>
              <w:t>2</w:t>
            </w:r>
          </w:p>
        </w:tc>
      </w:tr>
    </w:tbl>
    <w:p w14:paraId="258AF085" w14:textId="77777777" w:rsidR="00EF64A2" w:rsidRDefault="00000000">
      <w:pPr>
        <w:pStyle w:val="Heading2"/>
      </w:pPr>
      <w:r>
        <w:t>11.5 Sprint 1 Backlog</w:t>
      </w:r>
    </w:p>
    <w:p w14:paraId="5E39DD54" w14:textId="77777777" w:rsidR="00EF64A2" w:rsidRDefault="00000000">
      <w:r>
        <w:t>Sprint 1 Goal: Create the basic secure entry point and first usable parking-search experience. The sprint establishes login functionality, role handling, the initial dashboards, and the ability to retrieve and display available parking spaces.</w:t>
      </w:r>
    </w:p>
    <w:tbl>
      <w:tblPr>
        <w:tblStyle w:val="TableGrid"/>
        <w:tblW w:w="0" w:type="auto"/>
        <w:jc w:val="center"/>
        <w:tblLook w:val="04A0" w:firstRow="1" w:lastRow="0" w:firstColumn="1" w:lastColumn="0" w:noHBand="0" w:noVBand="1"/>
      </w:tblPr>
      <w:tblGrid>
        <w:gridCol w:w="1558"/>
        <w:gridCol w:w="1559"/>
        <w:gridCol w:w="1559"/>
        <w:gridCol w:w="1558"/>
        <w:gridCol w:w="1558"/>
        <w:gridCol w:w="1558"/>
      </w:tblGrid>
      <w:tr w:rsidR="00EF64A2" w14:paraId="02FDC576" w14:textId="77777777">
        <w:trPr>
          <w:cantSplit/>
          <w:tblHeader/>
          <w:jc w:val="center"/>
        </w:trPr>
        <w:tc>
          <w:tcPr>
            <w:tcW w:w="1560" w:type="dxa"/>
          </w:tcPr>
          <w:p w14:paraId="6CECD680" w14:textId="77777777" w:rsidR="00EF64A2" w:rsidRDefault="00000000">
            <w:r>
              <w:rPr>
                <w:sz w:val="17"/>
              </w:rPr>
              <w:t>ID</w:t>
            </w:r>
          </w:p>
        </w:tc>
        <w:tc>
          <w:tcPr>
            <w:tcW w:w="1560" w:type="dxa"/>
          </w:tcPr>
          <w:p w14:paraId="54EDD76C" w14:textId="77777777" w:rsidR="00EF64A2" w:rsidRDefault="00000000">
            <w:r>
              <w:rPr>
                <w:sz w:val="17"/>
              </w:rPr>
              <w:t>Sprint 1 Item</w:t>
            </w:r>
          </w:p>
        </w:tc>
        <w:tc>
          <w:tcPr>
            <w:tcW w:w="1560" w:type="dxa"/>
          </w:tcPr>
          <w:p w14:paraId="436E2BDE" w14:textId="77777777" w:rsidR="00EF64A2" w:rsidRDefault="00000000">
            <w:r>
              <w:rPr>
                <w:sz w:val="17"/>
              </w:rPr>
              <w:t>Role</w:t>
            </w:r>
          </w:p>
        </w:tc>
        <w:tc>
          <w:tcPr>
            <w:tcW w:w="1560" w:type="dxa"/>
          </w:tcPr>
          <w:p w14:paraId="7495B11F" w14:textId="77777777" w:rsidR="00EF64A2" w:rsidRDefault="00000000">
            <w:r>
              <w:rPr>
                <w:sz w:val="17"/>
              </w:rPr>
              <w:t>Priority</w:t>
            </w:r>
          </w:p>
        </w:tc>
        <w:tc>
          <w:tcPr>
            <w:tcW w:w="1560" w:type="dxa"/>
          </w:tcPr>
          <w:p w14:paraId="2DB8EB6C" w14:textId="77777777" w:rsidR="00EF64A2" w:rsidRDefault="00000000">
            <w:r>
              <w:rPr>
                <w:sz w:val="17"/>
              </w:rPr>
              <w:t>Points</w:t>
            </w:r>
          </w:p>
        </w:tc>
        <w:tc>
          <w:tcPr>
            <w:tcW w:w="1560" w:type="dxa"/>
          </w:tcPr>
          <w:p w14:paraId="2A2C5D23" w14:textId="77777777" w:rsidR="00EF64A2" w:rsidRDefault="00000000">
            <w:r>
              <w:rPr>
                <w:sz w:val="17"/>
              </w:rPr>
              <w:t>Status</w:t>
            </w:r>
          </w:p>
        </w:tc>
      </w:tr>
      <w:tr w:rsidR="00EF64A2" w14:paraId="6390E210" w14:textId="77777777">
        <w:trPr>
          <w:cantSplit/>
          <w:jc w:val="center"/>
        </w:trPr>
        <w:tc>
          <w:tcPr>
            <w:tcW w:w="1560" w:type="dxa"/>
          </w:tcPr>
          <w:p w14:paraId="5C8CE6C1" w14:textId="77777777" w:rsidR="00EF64A2" w:rsidRDefault="00000000">
            <w:r>
              <w:rPr>
                <w:sz w:val="17"/>
              </w:rPr>
              <w:t>L-01</w:t>
            </w:r>
          </w:p>
        </w:tc>
        <w:tc>
          <w:tcPr>
            <w:tcW w:w="1560" w:type="dxa"/>
          </w:tcPr>
          <w:p w14:paraId="247D5E5F" w14:textId="77777777" w:rsidR="00EF64A2" w:rsidRDefault="00000000">
            <w:r>
              <w:rPr>
                <w:sz w:val="17"/>
              </w:rPr>
              <w:t>User login with email and password</w:t>
            </w:r>
          </w:p>
        </w:tc>
        <w:tc>
          <w:tcPr>
            <w:tcW w:w="1560" w:type="dxa"/>
          </w:tcPr>
          <w:p w14:paraId="789A2E56" w14:textId="77777777" w:rsidR="00EF64A2" w:rsidRDefault="00000000">
            <w:r>
              <w:rPr>
                <w:sz w:val="17"/>
              </w:rPr>
              <w:t>User/Operator</w:t>
            </w:r>
          </w:p>
        </w:tc>
        <w:tc>
          <w:tcPr>
            <w:tcW w:w="1560" w:type="dxa"/>
          </w:tcPr>
          <w:p w14:paraId="4DF0928D" w14:textId="77777777" w:rsidR="00EF64A2" w:rsidRDefault="00000000">
            <w:r>
              <w:rPr>
                <w:sz w:val="17"/>
              </w:rPr>
              <w:t>High</w:t>
            </w:r>
          </w:p>
        </w:tc>
        <w:tc>
          <w:tcPr>
            <w:tcW w:w="1560" w:type="dxa"/>
          </w:tcPr>
          <w:p w14:paraId="21330810" w14:textId="77777777" w:rsidR="00EF64A2" w:rsidRDefault="00000000">
            <w:r>
              <w:rPr>
                <w:sz w:val="17"/>
              </w:rPr>
              <w:t>3</w:t>
            </w:r>
          </w:p>
        </w:tc>
        <w:tc>
          <w:tcPr>
            <w:tcW w:w="1560" w:type="dxa"/>
          </w:tcPr>
          <w:p w14:paraId="3DC90350" w14:textId="77777777" w:rsidR="00EF64A2" w:rsidRDefault="00000000">
            <w:r>
              <w:rPr>
                <w:sz w:val="17"/>
              </w:rPr>
              <w:t>To Do</w:t>
            </w:r>
          </w:p>
        </w:tc>
      </w:tr>
      <w:tr w:rsidR="00EF64A2" w14:paraId="5D114081" w14:textId="77777777">
        <w:trPr>
          <w:cantSplit/>
          <w:jc w:val="center"/>
        </w:trPr>
        <w:tc>
          <w:tcPr>
            <w:tcW w:w="1560" w:type="dxa"/>
          </w:tcPr>
          <w:p w14:paraId="483D5D06" w14:textId="77777777" w:rsidR="00EF64A2" w:rsidRDefault="00000000">
            <w:r>
              <w:rPr>
                <w:sz w:val="17"/>
              </w:rPr>
              <w:t>L-02</w:t>
            </w:r>
          </w:p>
        </w:tc>
        <w:tc>
          <w:tcPr>
            <w:tcW w:w="1560" w:type="dxa"/>
          </w:tcPr>
          <w:p w14:paraId="75268784" w14:textId="77777777" w:rsidR="00EF64A2" w:rsidRDefault="00000000">
            <w:r>
              <w:rPr>
                <w:sz w:val="17"/>
              </w:rPr>
              <w:t>User logout</w:t>
            </w:r>
          </w:p>
        </w:tc>
        <w:tc>
          <w:tcPr>
            <w:tcW w:w="1560" w:type="dxa"/>
          </w:tcPr>
          <w:p w14:paraId="6229D913" w14:textId="77777777" w:rsidR="00EF64A2" w:rsidRDefault="00000000">
            <w:r>
              <w:rPr>
                <w:sz w:val="17"/>
              </w:rPr>
              <w:t>User/Operator</w:t>
            </w:r>
          </w:p>
        </w:tc>
        <w:tc>
          <w:tcPr>
            <w:tcW w:w="1560" w:type="dxa"/>
          </w:tcPr>
          <w:p w14:paraId="7A798CFC" w14:textId="77777777" w:rsidR="00EF64A2" w:rsidRDefault="00000000">
            <w:r>
              <w:rPr>
                <w:sz w:val="17"/>
              </w:rPr>
              <w:t>High</w:t>
            </w:r>
          </w:p>
        </w:tc>
        <w:tc>
          <w:tcPr>
            <w:tcW w:w="1560" w:type="dxa"/>
          </w:tcPr>
          <w:p w14:paraId="24228CA5" w14:textId="77777777" w:rsidR="00EF64A2" w:rsidRDefault="00000000">
            <w:r>
              <w:rPr>
                <w:sz w:val="17"/>
              </w:rPr>
              <w:t>1</w:t>
            </w:r>
          </w:p>
        </w:tc>
        <w:tc>
          <w:tcPr>
            <w:tcW w:w="1560" w:type="dxa"/>
          </w:tcPr>
          <w:p w14:paraId="5C7A5B66" w14:textId="77777777" w:rsidR="00EF64A2" w:rsidRDefault="00000000">
            <w:r>
              <w:rPr>
                <w:sz w:val="17"/>
              </w:rPr>
              <w:t>To Do</w:t>
            </w:r>
          </w:p>
        </w:tc>
      </w:tr>
      <w:tr w:rsidR="00EF64A2" w14:paraId="172FA833" w14:textId="77777777">
        <w:trPr>
          <w:cantSplit/>
          <w:jc w:val="center"/>
        </w:trPr>
        <w:tc>
          <w:tcPr>
            <w:tcW w:w="1560" w:type="dxa"/>
          </w:tcPr>
          <w:p w14:paraId="79E476A4" w14:textId="77777777" w:rsidR="00EF64A2" w:rsidRDefault="00000000">
            <w:r>
              <w:rPr>
                <w:sz w:val="17"/>
              </w:rPr>
              <w:t>L-04</w:t>
            </w:r>
          </w:p>
        </w:tc>
        <w:tc>
          <w:tcPr>
            <w:tcW w:w="1560" w:type="dxa"/>
          </w:tcPr>
          <w:p w14:paraId="4CA8735A" w14:textId="77777777" w:rsidR="00EF64A2" w:rsidRDefault="00000000">
            <w:r>
              <w:rPr>
                <w:sz w:val="17"/>
              </w:rPr>
              <w:t>Role-based login access</w:t>
            </w:r>
          </w:p>
        </w:tc>
        <w:tc>
          <w:tcPr>
            <w:tcW w:w="1560" w:type="dxa"/>
          </w:tcPr>
          <w:p w14:paraId="755E349C" w14:textId="77777777" w:rsidR="00EF64A2" w:rsidRDefault="00000000">
            <w:r>
              <w:rPr>
                <w:sz w:val="17"/>
              </w:rPr>
              <w:t>User/Operator</w:t>
            </w:r>
          </w:p>
        </w:tc>
        <w:tc>
          <w:tcPr>
            <w:tcW w:w="1560" w:type="dxa"/>
          </w:tcPr>
          <w:p w14:paraId="3A153A9C" w14:textId="77777777" w:rsidR="00EF64A2" w:rsidRDefault="00000000">
            <w:r>
              <w:rPr>
                <w:sz w:val="17"/>
              </w:rPr>
              <w:t>High</w:t>
            </w:r>
          </w:p>
        </w:tc>
        <w:tc>
          <w:tcPr>
            <w:tcW w:w="1560" w:type="dxa"/>
          </w:tcPr>
          <w:p w14:paraId="5B7648C3" w14:textId="77777777" w:rsidR="00EF64A2" w:rsidRDefault="00000000">
            <w:r>
              <w:rPr>
                <w:sz w:val="17"/>
              </w:rPr>
              <w:t>3</w:t>
            </w:r>
          </w:p>
        </w:tc>
        <w:tc>
          <w:tcPr>
            <w:tcW w:w="1560" w:type="dxa"/>
          </w:tcPr>
          <w:p w14:paraId="63D255BA" w14:textId="77777777" w:rsidR="00EF64A2" w:rsidRDefault="00000000">
            <w:r>
              <w:rPr>
                <w:sz w:val="17"/>
              </w:rPr>
              <w:t>To Do</w:t>
            </w:r>
          </w:p>
        </w:tc>
      </w:tr>
      <w:tr w:rsidR="00EF64A2" w14:paraId="6A4288F1" w14:textId="77777777">
        <w:trPr>
          <w:cantSplit/>
          <w:jc w:val="center"/>
        </w:trPr>
        <w:tc>
          <w:tcPr>
            <w:tcW w:w="1560" w:type="dxa"/>
          </w:tcPr>
          <w:p w14:paraId="1A546806" w14:textId="77777777" w:rsidR="00EF64A2" w:rsidRDefault="00000000">
            <w:r>
              <w:rPr>
                <w:sz w:val="17"/>
              </w:rPr>
              <w:t>L-05</w:t>
            </w:r>
          </w:p>
        </w:tc>
        <w:tc>
          <w:tcPr>
            <w:tcW w:w="1560" w:type="dxa"/>
          </w:tcPr>
          <w:p w14:paraId="33276A33" w14:textId="77777777" w:rsidR="00EF64A2" w:rsidRDefault="00000000">
            <w:r>
              <w:rPr>
                <w:sz w:val="17"/>
              </w:rPr>
              <w:t>Invalid login error message</w:t>
            </w:r>
          </w:p>
        </w:tc>
        <w:tc>
          <w:tcPr>
            <w:tcW w:w="1560" w:type="dxa"/>
          </w:tcPr>
          <w:p w14:paraId="0A21ECF7" w14:textId="77777777" w:rsidR="00EF64A2" w:rsidRDefault="00000000">
            <w:r>
              <w:rPr>
                <w:sz w:val="17"/>
              </w:rPr>
              <w:t>User/Operator</w:t>
            </w:r>
          </w:p>
        </w:tc>
        <w:tc>
          <w:tcPr>
            <w:tcW w:w="1560" w:type="dxa"/>
          </w:tcPr>
          <w:p w14:paraId="528C6951" w14:textId="77777777" w:rsidR="00EF64A2" w:rsidRDefault="00000000">
            <w:r>
              <w:rPr>
                <w:sz w:val="17"/>
              </w:rPr>
              <w:t>High</w:t>
            </w:r>
          </w:p>
        </w:tc>
        <w:tc>
          <w:tcPr>
            <w:tcW w:w="1560" w:type="dxa"/>
          </w:tcPr>
          <w:p w14:paraId="6FB11AFF" w14:textId="77777777" w:rsidR="00EF64A2" w:rsidRDefault="00000000">
            <w:r>
              <w:rPr>
                <w:sz w:val="17"/>
              </w:rPr>
              <w:t>1</w:t>
            </w:r>
          </w:p>
        </w:tc>
        <w:tc>
          <w:tcPr>
            <w:tcW w:w="1560" w:type="dxa"/>
          </w:tcPr>
          <w:p w14:paraId="786588EB" w14:textId="77777777" w:rsidR="00EF64A2" w:rsidRDefault="00000000">
            <w:r>
              <w:rPr>
                <w:sz w:val="17"/>
              </w:rPr>
              <w:t>To Do</w:t>
            </w:r>
          </w:p>
        </w:tc>
      </w:tr>
      <w:tr w:rsidR="00EF64A2" w14:paraId="63BC62D7" w14:textId="77777777">
        <w:trPr>
          <w:cantSplit/>
          <w:jc w:val="center"/>
        </w:trPr>
        <w:tc>
          <w:tcPr>
            <w:tcW w:w="1560" w:type="dxa"/>
          </w:tcPr>
          <w:p w14:paraId="158C8335" w14:textId="77777777" w:rsidR="00EF64A2" w:rsidRDefault="00000000">
            <w:r>
              <w:rPr>
                <w:sz w:val="17"/>
              </w:rPr>
              <w:t>UI-01</w:t>
            </w:r>
          </w:p>
        </w:tc>
        <w:tc>
          <w:tcPr>
            <w:tcW w:w="1560" w:type="dxa"/>
          </w:tcPr>
          <w:p w14:paraId="4A92532F" w14:textId="77777777" w:rsidR="00EF64A2" w:rsidRDefault="00000000">
            <w:r>
              <w:rPr>
                <w:sz w:val="17"/>
              </w:rPr>
              <w:t>User login screen</w:t>
            </w:r>
          </w:p>
        </w:tc>
        <w:tc>
          <w:tcPr>
            <w:tcW w:w="1560" w:type="dxa"/>
          </w:tcPr>
          <w:p w14:paraId="6A8DFE20" w14:textId="77777777" w:rsidR="00EF64A2" w:rsidRDefault="00000000">
            <w:r>
              <w:rPr>
                <w:sz w:val="17"/>
              </w:rPr>
              <w:t>User</w:t>
            </w:r>
          </w:p>
        </w:tc>
        <w:tc>
          <w:tcPr>
            <w:tcW w:w="1560" w:type="dxa"/>
          </w:tcPr>
          <w:p w14:paraId="645AF979" w14:textId="77777777" w:rsidR="00EF64A2" w:rsidRDefault="00000000">
            <w:r>
              <w:rPr>
                <w:sz w:val="17"/>
              </w:rPr>
              <w:t>High</w:t>
            </w:r>
          </w:p>
        </w:tc>
        <w:tc>
          <w:tcPr>
            <w:tcW w:w="1560" w:type="dxa"/>
          </w:tcPr>
          <w:p w14:paraId="11218DB9" w14:textId="77777777" w:rsidR="00EF64A2" w:rsidRDefault="00000000">
            <w:r>
              <w:rPr>
                <w:sz w:val="17"/>
              </w:rPr>
              <w:t>2</w:t>
            </w:r>
          </w:p>
        </w:tc>
        <w:tc>
          <w:tcPr>
            <w:tcW w:w="1560" w:type="dxa"/>
          </w:tcPr>
          <w:p w14:paraId="4F46A1DC" w14:textId="77777777" w:rsidR="00EF64A2" w:rsidRDefault="00000000">
            <w:r>
              <w:rPr>
                <w:sz w:val="17"/>
              </w:rPr>
              <w:t>To Do</w:t>
            </w:r>
          </w:p>
        </w:tc>
      </w:tr>
      <w:tr w:rsidR="00EF64A2" w14:paraId="5599D7CB" w14:textId="77777777">
        <w:trPr>
          <w:cantSplit/>
          <w:jc w:val="center"/>
        </w:trPr>
        <w:tc>
          <w:tcPr>
            <w:tcW w:w="1560" w:type="dxa"/>
          </w:tcPr>
          <w:p w14:paraId="4D28BDDA" w14:textId="77777777" w:rsidR="00EF64A2" w:rsidRDefault="00000000">
            <w:r>
              <w:rPr>
                <w:sz w:val="17"/>
              </w:rPr>
              <w:t>UI-03</w:t>
            </w:r>
          </w:p>
        </w:tc>
        <w:tc>
          <w:tcPr>
            <w:tcW w:w="1560" w:type="dxa"/>
          </w:tcPr>
          <w:p w14:paraId="2F0835AE" w14:textId="77777777" w:rsidR="00EF64A2" w:rsidRDefault="00000000">
            <w:r>
              <w:rPr>
                <w:sz w:val="17"/>
              </w:rPr>
              <w:t>User dashboard</w:t>
            </w:r>
          </w:p>
        </w:tc>
        <w:tc>
          <w:tcPr>
            <w:tcW w:w="1560" w:type="dxa"/>
          </w:tcPr>
          <w:p w14:paraId="690013BF" w14:textId="77777777" w:rsidR="00EF64A2" w:rsidRDefault="00000000">
            <w:r>
              <w:rPr>
                <w:sz w:val="17"/>
              </w:rPr>
              <w:t>User</w:t>
            </w:r>
          </w:p>
        </w:tc>
        <w:tc>
          <w:tcPr>
            <w:tcW w:w="1560" w:type="dxa"/>
          </w:tcPr>
          <w:p w14:paraId="430287CA" w14:textId="77777777" w:rsidR="00EF64A2" w:rsidRDefault="00000000">
            <w:r>
              <w:rPr>
                <w:sz w:val="17"/>
              </w:rPr>
              <w:t>High</w:t>
            </w:r>
          </w:p>
        </w:tc>
        <w:tc>
          <w:tcPr>
            <w:tcW w:w="1560" w:type="dxa"/>
          </w:tcPr>
          <w:p w14:paraId="53201E75" w14:textId="77777777" w:rsidR="00EF64A2" w:rsidRDefault="00000000">
            <w:r>
              <w:rPr>
                <w:sz w:val="17"/>
              </w:rPr>
              <w:t>3</w:t>
            </w:r>
          </w:p>
        </w:tc>
        <w:tc>
          <w:tcPr>
            <w:tcW w:w="1560" w:type="dxa"/>
          </w:tcPr>
          <w:p w14:paraId="123D52B0" w14:textId="77777777" w:rsidR="00EF64A2" w:rsidRDefault="00000000">
            <w:r>
              <w:rPr>
                <w:sz w:val="17"/>
              </w:rPr>
              <w:t>To Do</w:t>
            </w:r>
          </w:p>
        </w:tc>
      </w:tr>
      <w:tr w:rsidR="00EF64A2" w14:paraId="0C4B63DF" w14:textId="77777777">
        <w:trPr>
          <w:cantSplit/>
          <w:jc w:val="center"/>
        </w:trPr>
        <w:tc>
          <w:tcPr>
            <w:tcW w:w="1560" w:type="dxa"/>
          </w:tcPr>
          <w:p w14:paraId="09F866E2" w14:textId="77777777" w:rsidR="00EF64A2" w:rsidRDefault="00000000">
            <w:r>
              <w:rPr>
                <w:sz w:val="17"/>
              </w:rPr>
              <w:t>UI-05</w:t>
            </w:r>
          </w:p>
        </w:tc>
        <w:tc>
          <w:tcPr>
            <w:tcW w:w="1560" w:type="dxa"/>
          </w:tcPr>
          <w:p w14:paraId="198FA14E" w14:textId="77777777" w:rsidR="00EF64A2" w:rsidRDefault="00000000">
            <w:r>
              <w:rPr>
                <w:sz w:val="17"/>
              </w:rPr>
              <w:t>Parking availability screen</w:t>
            </w:r>
          </w:p>
        </w:tc>
        <w:tc>
          <w:tcPr>
            <w:tcW w:w="1560" w:type="dxa"/>
          </w:tcPr>
          <w:p w14:paraId="362BDF77" w14:textId="77777777" w:rsidR="00EF64A2" w:rsidRDefault="00000000">
            <w:r>
              <w:rPr>
                <w:sz w:val="17"/>
              </w:rPr>
              <w:t>User</w:t>
            </w:r>
          </w:p>
        </w:tc>
        <w:tc>
          <w:tcPr>
            <w:tcW w:w="1560" w:type="dxa"/>
          </w:tcPr>
          <w:p w14:paraId="4C289F90" w14:textId="77777777" w:rsidR="00EF64A2" w:rsidRDefault="00000000">
            <w:r>
              <w:rPr>
                <w:sz w:val="17"/>
              </w:rPr>
              <w:t>High</w:t>
            </w:r>
          </w:p>
        </w:tc>
        <w:tc>
          <w:tcPr>
            <w:tcW w:w="1560" w:type="dxa"/>
          </w:tcPr>
          <w:p w14:paraId="4D7E2E27" w14:textId="77777777" w:rsidR="00EF64A2" w:rsidRDefault="00000000">
            <w:r>
              <w:rPr>
                <w:sz w:val="17"/>
              </w:rPr>
              <w:t>5</w:t>
            </w:r>
          </w:p>
        </w:tc>
        <w:tc>
          <w:tcPr>
            <w:tcW w:w="1560" w:type="dxa"/>
          </w:tcPr>
          <w:p w14:paraId="7CBD7C02" w14:textId="77777777" w:rsidR="00EF64A2" w:rsidRDefault="00000000">
            <w:r>
              <w:rPr>
                <w:sz w:val="17"/>
              </w:rPr>
              <w:t>To Do</w:t>
            </w:r>
          </w:p>
        </w:tc>
      </w:tr>
      <w:tr w:rsidR="00EF64A2" w14:paraId="1ACDC81D" w14:textId="77777777">
        <w:trPr>
          <w:cantSplit/>
          <w:jc w:val="center"/>
        </w:trPr>
        <w:tc>
          <w:tcPr>
            <w:tcW w:w="1560" w:type="dxa"/>
          </w:tcPr>
          <w:p w14:paraId="43432154" w14:textId="77777777" w:rsidR="00EF64A2" w:rsidRDefault="00000000">
            <w:r>
              <w:rPr>
                <w:sz w:val="17"/>
              </w:rPr>
              <w:t>BE-01</w:t>
            </w:r>
          </w:p>
        </w:tc>
        <w:tc>
          <w:tcPr>
            <w:tcW w:w="1560" w:type="dxa"/>
          </w:tcPr>
          <w:p w14:paraId="016259A7" w14:textId="77777777" w:rsidR="00EF64A2" w:rsidRDefault="00000000">
            <w:r>
              <w:rPr>
                <w:sz w:val="17"/>
              </w:rPr>
              <w:t>Authenticate login credentials</w:t>
            </w:r>
          </w:p>
        </w:tc>
        <w:tc>
          <w:tcPr>
            <w:tcW w:w="1560" w:type="dxa"/>
          </w:tcPr>
          <w:p w14:paraId="35160FBE" w14:textId="77777777" w:rsidR="00EF64A2" w:rsidRDefault="00000000">
            <w:r>
              <w:rPr>
                <w:sz w:val="17"/>
              </w:rPr>
              <w:t>User/Operator</w:t>
            </w:r>
          </w:p>
        </w:tc>
        <w:tc>
          <w:tcPr>
            <w:tcW w:w="1560" w:type="dxa"/>
          </w:tcPr>
          <w:p w14:paraId="2A66CF15" w14:textId="77777777" w:rsidR="00EF64A2" w:rsidRDefault="00000000">
            <w:r>
              <w:rPr>
                <w:sz w:val="17"/>
              </w:rPr>
              <w:t>High</w:t>
            </w:r>
          </w:p>
        </w:tc>
        <w:tc>
          <w:tcPr>
            <w:tcW w:w="1560" w:type="dxa"/>
          </w:tcPr>
          <w:p w14:paraId="45231C8D" w14:textId="77777777" w:rsidR="00EF64A2" w:rsidRDefault="00000000">
            <w:r>
              <w:rPr>
                <w:sz w:val="17"/>
              </w:rPr>
              <w:t>5</w:t>
            </w:r>
          </w:p>
        </w:tc>
        <w:tc>
          <w:tcPr>
            <w:tcW w:w="1560" w:type="dxa"/>
          </w:tcPr>
          <w:p w14:paraId="6F0B2D17" w14:textId="77777777" w:rsidR="00EF64A2" w:rsidRDefault="00000000">
            <w:r>
              <w:rPr>
                <w:sz w:val="17"/>
              </w:rPr>
              <w:t>To Do</w:t>
            </w:r>
          </w:p>
        </w:tc>
      </w:tr>
      <w:tr w:rsidR="00EF64A2" w14:paraId="3B66AED4" w14:textId="77777777">
        <w:trPr>
          <w:cantSplit/>
          <w:jc w:val="center"/>
        </w:trPr>
        <w:tc>
          <w:tcPr>
            <w:tcW w:w="1560" w:type="dxa"/>
          </w:tcPr>
          <w:p w14:paraId="6382C4A5" w14:textId="77777777" w:rsidR="00EF64A2" w:rsidRDefault="00000000">
            <w:r>
              <w:rPr>
                <w:sz w:val="17"/>
              </w:rPr>
              <w:t>BE-02</w:t>
            </w:r>
          </w:p>
        </w:tc>
        <w:tc>
          <w:tcPr>
            <w:tcW w:w="1560" w:type="dxa"/>
          </w:tcPr>
          <w:p w14:paraId="2ABECC0E" w14:textId="77777777" w:rsidR="00EF64A2" w:rsidRDefault="00000000">
            <w:r>
              <w:rPr>
                <w:sz w:val="17"/>
              </w:rPr>
              <w:t>Create and manage authenticated sessions</w:t>
            </w:r>
          </w:p>
        </w:tc>
        <w:tc>
          <w:tcPr>
            <w:tcW w:w="1560" w:type="dxa"/>
          </w:tcPr>
          <w:p w14:paraId="74A6EDF4" w14:textId="77777777" w:rsidR="00EF64A2" w:rsidRDefault="00000000">
            <w:r>
              <w:rPr>
                <w:sz w:val="17"/>
              </w:rPr>
              <w:t>User/Operator</w:t>
            </w:r>
          </w:p>
        </w:tc>
        <w:tc>
          <w:tcPr>
            <w:tcW w:w="1560" w:type="dxa"/>
          </w:tcPr>
          <w:p w14:paraId="4303A4AC" w14:textId="77777777" w:rsidR="00EF64A2" w:rsidRDefault="00000000">
            <w:r>
              <w:rPr>
                <w:sz w:val="17"/>
              </w:rPr>
              <w:t>High</w:t>
            </w:r>
          </w:p>
        </w:tc>
        <w:tc>
          <w:tcPr>
            <w:tcW w:w="1560" w:type="dxa"/>
          </w:tcPr>
          <w:p w14:paraId="7DD13E10" w14:textId="77777777" w:rsidR="00EF64A2" w:rsidRDefault="00000000">
            <w:r>
              <w:rPr>
                <w:sz w:val="17"/>
              </w:rPr>
              <w:t>3</w:t>
            </w:r>
          </w:p>
        </w:tc>
        <w:tc>
          <w:tcPr>
            <w:tcW w:w="1560" w:type="dxa"/>
          </w:tcPr>
          <w:p w14:paraId="5F46D503" w14:textId="77777777" w:rsidR="00EF64A2" w:rsidRDefault="00000000">
            <w:r>
              <w:rPr>
                <w:sz w:val="17"/>
              </w:rPr>
              <w:t>To Do</w:t>
            </w:r>
          </w:p>
        </w:tc>
      </w:tr>
      <w:tr w:rsidR="00EF64A2" w14:paraId="0965D661" w14:textId="77777777">
        <w:trPr>
          <w:cantSplit/>
          <w:jc w:val="center"/>
        </w:trPr>
        <w:tc>
          <w:tcPr>
            <w:tcW w:w="1560" w:type="dxa"/>
          </w:tcPr>
          <w:p w14:paraId="6D4DD394" w14:textId="77777777" w:rsidR="00EF64A2" w:rsidRDefault="00000000">
            <w:r>
              <w:rPr>
                <w:sz w:val="17"/>
              </w:rPr>
              <w:t>BE-04</w:t>
            </w:r>
          </w:p>
        </w:tc>
        <w:tc>
          <w:tcPr>
            <w:tcW w:w="1560" w:type="dxa"/>
          </w:tcPr>
          <w:p w14:paraId="5DBAC96D" w14:textId="77777777" w:rsidR="00EF64A2" w:rsidRDefault="00000000">
            <w:r>
              <w:rPr>
                <w:sz w:val="17"/>
              </w:rPr>
              <w:t>Enforce user and operator permissions</w:t>
            </w:r>
          </w:p>
        </w:tc>
        <w:tc>
          <w:tcPr>
            <w:tcW w:w="1560" w:type="dxa"/>
          </w:tcPr>
          <w:p w14:paraId="61CE53C1" w14:textId="77777777" w:rsidR="00EF64A2" w:rsidRDefault="00000000">
            <w:r>
              <w:rPr>
                <w:sz w:val="17"/>
              </w:rPr>
              <w:t>User/Operator</w:t>
            </w:r>
          </w:p>
        </w:tc>
        <w:tc>
          <w:tcPr>
            <w:tcW w:w="1560" w:type="dxa"/>
          </w:tcPr>
          <w:p w14:paraId="4370084D" w14:textId="77777777" w:rsidR="00EF64A2" w:rsidRDefault="00000000">
            <w:r>
              <w:rPr>
                <w:sz w:val="17"/>
              </w:rPr>
              <w:t>High</w:t>
            </w:r>
          </w:p>
        </w:tc>
        <w:tc>
          <w:tcPr>
            <w:tcW w:w="1560" w:type="dxa"/>
          </w:tcPr>
          <w:p w14:paraId="3BFB4F1C" w14:textId="77777777" w:rsidR="00EF64A2" w:rsidRDefault="00000000">
            <w:r>
              <w:rPr>
                <w:sz w:val="17"/>
              </w:rPr>
              <w:t>5</w:t>
            </w:r>
          </w:p>
        </w:tc>
        <w:tc>
          <w:tcPr>
            <w:tcW w:w="1560" w:type="dxa"/>
          </w:tcPr>
          <w:p w14:paraId="3316B68C" w14:textId="77777777" w:rsidR="00EF64A2" w:rsidRDefault="00000000">
            <w:r>
              <w:rPr>
                <w:sz w:val="17"/>
              </w:rPr>
              <w:t>To Do</w:t>
            </w:r>
          </w:p>
        </w:tc>
      </w:tr>
      <w:tr w:rsidR="00EF64A2" w14:paraId="448CFE3B" w14:textId="77777777">
        <w:trPr>
          <w:cantSplit/>
          <w:jc w:val="center"/>
        </w:trPr>
        <w:tc>
          <w:tcPr>
            <w:tcW w:w="1560" w:type="dxa"/>
          </w:tcPr>
          <w:p w14:paraId="22DDFF96" w14:textId="77777777" w:rsidR="00EF64A2" w:rsidRDefault="00000000">
            <w:r>
              <w:rPr>
                <w:sz w:val="17"/>
              </w:rPr>
              <w:t>BE-05</w:t>
            </w:r>
          </w:p>
        </w:tc>
        <w:tc>
          <w:tcPr>
            <w:tcW w:w="1560" w:type="dxa"/>
          </w:tcPr>
          <w:p w14:paraId="39A2E7BF" w14:textId="77777777" w:rsidR="00EF64A2" w:rsidRDefault="00000000">
            <w:r>
              <w:rPr>
                <w:sz w:val="17"/>
              </w:rPr>
              <w:t>Retrieve available parking spaces</w:t>
            </w:r>
          </w:p>
        </w:tc>
        <w:tc>
          <w:tcPr>
            <w:tcW w:w="1560" w:type="dxa"/>
          </w:tcPr>
          <w:p w14:paraId="39A16474" w14:textId="77777777" w:rsidR="00EF64A2" w:rsidRDefault="00000000">
            <w:r>
              <w:rPr>
                <w:sz w:val="17"/>
              </w:rPr>
              <w:t>User</w:t>
            </w:r>
          </w:p>
        </w:tc>
        <w:tc>
          <w:tcPr>
            <w:tcW w:w="1560" w:type="dxa"/>
          </w:tcPr>
          <w:p w14:paraId="7F97765A" w14:textId="77777777" w:rsidR="00EF64A2" w:rsidRDefault="00000000">
            <w:r>
              <w:rPr>
                <w:sz w:val="17"/>
              </w:rPr>
              <w:t>High</w:t>
            </w:r>
          </w:p>
        </w:tc>
        <w:tc>
          <w:tcPr>
            <w:tcW w:w="1560" w:type="dxa"/>
          </w:tcPr>
          <w:p w14:paraId="70A44E15" w14:textId="77777777" w:rsidR="00EF64A2" w:rsidRDefault="00000000">
            <w:r>
              <w:rPr>
                <w:sz w:val="17"/>
              </w:rPr>
              <w:t>5</w:t>
            </w:r>
          </w:p>
        </w:tc>
        <w:tc>
          <w:tcPr>
            <w:tcW w:w="1560" w:type="dxa"/>
          </w:tcPr>
          <w:p w14:paraId="6A547157" w14:textId="77777777" w:rsidR="00EF64A2" w:rsidRDefault="00000000">
            <w:r>
              <w:rPr>
                <w:sz w:val="17"/>
              </w:rPr>
              <w:t>To Do</w:t>
            </w:r>
          </w:p>
        </w:tc>
      </w:tr>
    </w:tbl>
    <w:p w14:paraId="7001FF4A" w14:textId="77777777" w:rsidR="00EF64A2" w:rsidRDefault="00000000">
      <w:r>
        <w:t>Planned Sprint 1 workload: 11 backlog items totaling 36 story points.</w:t>
      </w:r>
    </w:p>
    <w:p w14:paraId="17AB9C44" w14:textId="77777777" w:rsidR="00EF64A2" w:rsidRDefault="00000000">
      <w:pPr>
        <w:pStyle w:val="Heading2"/>
      </w:pPr>
      <w:r>
        <w:t>11.6 Jira / Trello Board Setup</w:t>
      </w:r>
    </w:p>
    <w:p w14:paraId="2D96A336" w14:textId="77777777" w:rsidR="00EF64A2" w:rsidRDefault="00000000">
      <w:r>
        <w:t>Recommended board name: Smart Parking System - Agile Backlog</w:t>
      </w:r>
    </w:p>
    <w:p w14:paraId="0700258A" w14:textId="77777777" w:rsidR="00EF64A2" w:rsidRDefault="00000000">
      <w:pPr>
        <w:pStyle w:val="ListBullet"/>
      </w:pPr>
      <w:r>
        <w:t>Create backlog groups or labels for: Login, UI, Backend, and Reporting.</w:t>
      </w:r>
    </w:p>
    <w:p w14:paraId="2BACC739" w14:textId="77777777" w:rsidR="00EF64A2" w:rsidRDefault="00000000">
      <w:pPr>
        <w:pStyle w:val="ListBullet"/>
      </w:pPr>
      <w:r>
        <w:t>Create a Sprint 1 Backlog and add the selected Sprint 1 items shown above.</w:t>
      </w:r>
    </w:p>
    <w:p w14:paraId="1E639001" w14:textId="77777777" w:rsidR="00EF64A2" w:rsidRDefault="00000000">
      <w:pPr>
        <w:pStyle w:val="ListBullet"/>
      </w:pPr>
      <w:r>
        <w:t>Use workflow columns such as: To Do, In Progress, Review / Testing, and Done.</w:t>
      </w:r>
    </w:p>
    <w:p w14:paraId="6C9835FA" w14:textId="77777777" w:rsidR="00EF64A2" w:rsidRDefault="00000000">
      <w:pPr>
        <w:pStyle w:val="ListBullet"/>
      </w:pPr>
      <w:r>
        <w:t>Before submission, take a screenshot or export the actual Jira/Trello board and insert it below, then add the updated document or board export to the GitHub repository.</w:t>
      </w:r>
    </w:p>
    <w:p w14:paraId="265B99D4" w14:textId="77777777" w:rsidR="00EF64A2" w:rsidRDefault="00000000">
      <w:pPr>
        <w:pStyle w:val="Heading3"/>
      </w:pPr>
      <w:r>
        <w:lastRenderedPageBreak/>
        <w:t>Board Screenshot / Export</w:t>
      </w:r>
    </w:p>
    <w:p w14:paraId="232923F9" w14:textId="6D1E82F7" w:rsidR="00EF64A2" w:rsidRDefault="00337D05">
      <w:r>
        <w:rPr>
          <w:noProof/>
        </w:rPr>
        <w:drawing>
          <wp:inline distT="0" distB="0" distL="0" distR="0" wp14:anchorId="46934114" wp14:editId="3384AD98">
            <wp:extent cx="5943600" cy="2487930"/>
            <wp:effectExtent l="0" t="0" r="0" b="1270"/>
            <wp:docPr id="232568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68105" name="Picture 232568105"/>
                    <pic:cNvPicPr/>
                  </pic:nvPicPr>
                  <pic:blipFill>
                    <a:blip r:embed="rId6"/>
                    <a:stretch>
                      <a:fillRect/>
                    </a:stretch>
                  </pic:blipFill>
                  <pic:spPr>
                    <a:xfrm>
                      <a:off x="0" y="0"/>
                      <a:ext cx="5943600" cy="2487930"/>
                    </a:xfrm>
                    <a:prstGeom prst="rect">
                      <a:avLst/>
                    </a:prstGeom>
                  </pic:spPr>
                </pic:pic>
              </a:graphicData>
            </a:graphic>
          </wp:inline>
        </w:drawing>
      </w:r>
    </w:p>
    <w:sectPr w:rsidR="00EF64A2"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980B80"/>
    <w:multiLevelType w:val="hybridMultilevel"/>
    <w:tmpl w:val="D4185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334537"/>
    <w:multiLevelType w:val="hybridMultilevel"/>
    <w:tmpl w:val="333C1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24181D"/>
    <w:multiLevelType w:val="hybridMultilevel"/>
    <w:tmpl w:val="9670D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DB6920"/>
    <w:multiLevelType w:val="hybridMultilevel"/>
    <w:tmpl w:val="8E025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7361759">
    <w:abstractNumId w:val="8"/>
  </w:num>
  <w:num w:numId="2" w16cid:durableId="1463234324">
    <w:abstractNumId w:val="6"/>
  </w:num>
  <w:num w:numId="3" w16cid:durableId="644119481">
    <w:abstractNumId w:val="5"/>
  </w:num>
  <w:num w:numId="4" w16cid:durableId="173112656">
    <w:abstractNumId w:val="4"/>
  </w:num>
  <w:num w:numId="5" w16cid:durableId="2107846346">
    <w:abstractNumId w:val="7"/>
  </w:num>
  <w:num w:numId="6" w16cid:durableId="261648312">
    <w:abstractNumId w:val="3"/>
  </w:num>
  <w:num w:numId="7" w16cid:durableId="687609429">
    <w:abstractNumId w:val="2"/>
  </w:num>
  <w:num w:numId="8" w16cid:durableId="1832257461">
    <w:abstractNumId w:val="1"/>
  </w:num>
  <w:num w:numId="9" w16cid:durableId="1120416409">
    <w:abstractNumId w:val="0"/>
  </w:num>
  <w:num w:numId="10" w16cid:durableId="2133018656">
    <w:abstractNumId w:val="10"/>
  </w:num>
  <w:num w:numId="11" w16cid:durableId="1635675321">
    <w:abstractNumId w:val="11"/>
  </w:num>
  <w:num w:numId="12" w16cid:durableId="2140219166">
    <w:abstractNumId w:val="12"/>
  </w:num>
  <w:num w:numId="13" w16cid:durableId="3733129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7D05"/>
    <w:rsid w:val="00603144"/>
    <w:rsid w:val="00AA1D8D"/>
    <w:rsid w:val="00AD34BA"/>
    <w:rsid w:val="00B47730"/>
    <w:rsid w:val="00BB0629"/>
    <w:rsid w:val="00C25A23"/>
    <w:rsid w:val="00CB0664"/>
    <w:rsid w:val="00D07A75"/>
    <w:rsid w:val="00E832CC"/>
    <w:rsid w:val="00EF64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CCEBF6"/>
  <w14:defaultImageDpi w14:val="300"/>
  <w15:docId w15:val="{8D853300-D9BE-1A4D-B17F-C261945CF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07A75"/>
    <w:rPr>
      <w:color w:val="0000FF" w:themeColor="hyperlink"/>
      <w:u w:val="single"/>
    </w:rPr>
  </w:style>
  <w:style w:type="character" w:styleId="UnresolvedMention">
    <w:name w:val="Unresolved Mention"/>
    <w:basedOn w:val="DefaultParagraphFont"/>
    <w:uiPriority w:val="99"/>
    <w:semiHidden/>
    <w:unhideWhenUsed/>
    <w:rsid w:val="00D07A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196790">
      <w:bodyDiv w:val="1"/>
      <w:marLeft w:val="0"/>
      <w:marRight w:val="0"/>
      <w:marTop w:val="0"/>
      <w:marBottom w:val="0"/>
      <w:divBdr>
        <w:top w:val="none" w:sz="0" w:space="0" w:color="auto"/>
        <w:left w:val="none" w:sz="0" w:space="0" w:color="auto"/>
        <w:bottom w:val="none" w:sz="0" w:space="0" w:color="auto"/>
        <w:right w:val="none" w:sz="0" w:space="0" w:color="auto"/>
      </w:divBdr>
    </w:div>
    <w:div w:id="197015294">
      <w:bodyDiv w:val="1"/>
      <w:marLeft w:val="0"/>
      <w:marRight w:val="0"/>
      <w:marTop w:val="0"/>
      <w:marBottom w:val="0"/>
      <w:divBdr>
        <w:top w:val="none" w:sz="0" w:space="0" w:color="auto"/>
        <w:left w:val="none" w:sz="0" w:space="0" w:color="auto"/>
        <w:bottom w:val="none" w:sz="0" w:space="0" w:color="auto"/>
        <w:right w:val="none" w:sz="0" w:space="0" w:color="auto"/>
      </w:divBdr>
    </w:div>
    <w:div w:id="678965478">
      <w:bodyDiv w:val="1"/>
      <w:marLeft w:val="0"/>
      <w:marRight w:val="0"/>
      <w:marTop w:val="0"/>
      <w:marBottom w:val="0"/>
      <w:divBdr>
        <w:top w:val="none" w:sz="0" w:space="0" w:color="auto"/>
        <w:left w:val="none" w:sz="0" w:space="0" w:color="auto"/>
        <w:bottom w:val="none" w:sz="0" w:space="0" w:color="auto"/>
        <w:right w:val="none" w:sz="0" w:space="0" w:color="auto"/>
      </w:divBdr>
    </w:div>
    <w:div w:id="736591058">
      <w:bodyDiv w:val="1"/>
      <w:marLeft w:val="0"/>
      <w:marRight w:val="0"/>
      <w:marTop w:val="0"/>
      <w:marBottom w:val="0"/>
      <w:divBdr>
        <w:top w:val="none" w:sz="0" w:space="0" w:color="auto"/>
        <w:left w:val="none" w:sz="0" w:space="0" w:color="auto"/>
        <w:bottom w:val="none" w:sz="0" w:space="0" w:color="auto"/>
        <w:right w:val="none" w:sz="0" w:space="0" w:color="auto"/>
      </w:divBdr>
    </w:div>
    <w:div w:id="1411737574">
      <w:bodyDiv w:val="1"/>
      <w:marLeft w:val="0"/>
      <w:marRight w:val="0"/>
      <w:marTop w:val="0"/>
      <w:marBottom w:val="0"/>
      <w:divBdr>
        <w:top w:val="none" w:sz="0" w:space="0" w:color="auto"/>
        <w:left w:val="none" w:sz="0" w:space="0" w:color="auto"/>
        <w:bottom w:val="none" w:sz="0" w:space="0" w:color="auto"/>
        <w:right w:val="none" w:sz="0" w:space="0" w:color="auto"/>
      </w:divBdr>
    </w:div>
    <w:div w:id="162496835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1912</Words>
  <Characters>10899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yazan.alotaibi-W214750636</cp:lastModifiedBy>
  <cp:revision>2</cp:revision>
  <dcterms:created xsi:type="dcterms:W3CDTF">2026-09-24T15:13:00Z</dcterms:created>
  <dcterms:modified xsi:type="dcterms:W3CDTF">2026-09-24T15:13:00Z</dcterms:modified>
  <cp:category/>
</cp:coreProperties>
</file>