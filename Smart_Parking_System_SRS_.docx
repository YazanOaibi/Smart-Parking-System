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7677" w14:textId="77777777" w:rsidR="00AD34BA" w:rsidRDefault="00000000">
      <w:pPr>
        <w:jc w:val="center"/>
      </w:pPr>
      <w:r>
        <w:rPr>
          <w:b/>
          <w:sz w:val="32"/>
        </w:rPr>
        <w:t>CIS 4374 – Information Systems Project Management</w:t>
      </w:r>
    </w:p>
    <w:p w14:paraId="017C62AA" w14:textId="77777777" w:rsidR="00AD34BA" w:rsidRDefault="00000000">
      <w:pPr>
        <w:jc w:val="center"/>
      </w:pPr>
      <w:r>
        <w:rPr>
          <w:b/>
          <w:sz w:val="36"/>
        </w:rPr>
        <w:t>Semester Project</w:t>
      </w:r>
    </w:p>
    <w:p w14:paraId="1BE1C669" w14:textId="77777777" w:rsidR="00AD34BA" w:rsidRDefault="00000000">
      <w:pPr>
        <w:jc w:val="center"/>
      </w:pPr>
      <w:r>
        <w:rPr>
          <w:b/>
          <w:sz w:val="40"/>
        </w:rPr>
        <w:t>Smart Parking System</w:t>
      </w:r>
    </w:p>
    <w:p w14:paraId="3F857BE5" w14:textId="77777777" w:rsidR="00AD34BA" w:rsidRDefault="00000000">
      <w:pPr>
        <w:jc w:val="center"/>
      </w:pPr>
      <w:r>
        <w:rPr>
          <w:i/>
          <w:sz w:val="28"/>
        </w:rPr>
        <w:t>SmartPark Solutions</w:t>
      </w:r>
    </w:p>
    <w:p w14:paraId="7EEEC5AF" w14:textId="77777777" w:rsidR="00AD34BA" w:rsidRDefault="00AD34BA"/>
    <w:p w14:paraId="2922C9BB" w14:textId="77777777" w:rsidR="00AD34BA" w:rsidRDefault="00000000">
      <w:pPr>
        <w:jc w:val="center"/>
      </w:pPr>
      <w:r>
        <w:t>Student Name: Yazan Alotaibi</w:t>
      </w:r>
    </w:p>
    <w:p w14:paraId="36A1C7DA" w14:textId="77777777" w:rsidR="00AD34BA" w:rsidRDefault="00000000">
      <w:pPr>
        <w:jc w:val="center"/>
      </w:pPr>
      <w:r>
        <w:t>Course: CIS 4374</w:t>
      </w:r>
    </w:p>
    <w:p w14:paraId="777CC385" w14:textId="77777777" w:rsidR="00AD34BA" w:rsidRDefault="00000000">
      <w:pPr>
        <w:jc w:val="center"/>
      </w:pPr>
      <w:r>
        <w:t>Date: September 8, 2026</w:t>
      </w:r>
    </w:p>
    <w:p w14:paraId="0865B08B" w14:textId="77777777" w:rsidR="00AD34BA" w:rsidRDefault="00000000">
      <w:r>
        <w:br w:type="page"/>
      </w:r>
    </w:p>
    <w:p w14:paraId="40327546" w14:textId="77777777" w:rsidR="00AD34BA" w:rsidRDefault="00000000">
      <w:r>
        <w:rPr>
          <w:b/>
          <w:sz w:val="28"/>
        </w:rPr>
        <w:lastRenderedPageBreak/>
        <w:t>1. Introduction</w:t>
      </w:r>
    </w:p>
    <w:p w14:paraId="6AC9E1C8" w14:textId="77777777" w:rsidR="00AD34BA" w:rsidRDefault="00000000">
      <w:r>
        <w:t>SmartPark Solutions is a fictional technology company developing a Smart Parking System for parking facilities. The system is designed to help drivers find available parking spaces more easily while allowing parking staff to monitor spaces, users, reservations, and parking activity. The Smart Parking System will provide a centralized platform that improves parking efficiency and reduces the time drivers spend searching for an open space.</w:t>
      </w:r>
    </w:p>
    <w:p w14:paraId="5DE7B050" w14:textId="77777777" w:rsidR="00AD34BA" w:rsidRDefault="00000000">
      <w:r>
        <w:rPr>
          <w:b/>
          <w:sz w:val="28"/>
        </w:rPr>
        <w:t>2. Project Vision</w:t>
      </w:r>
    </w:p>
    <w:p w14:paraId="1C63D43E" w14:textId="77777777" w:rsidR="00AD34BA" w:rsidRDefault="00000000">
      <w:r>
        <w:t>The vision of the Smart Parking System is to provide drivers and parking facility staff with a simple and efficient way to manage parking availability. Drivers will be able to view available spaces, reserve a parking space, and manage their reservations, while authorized staff can monitor parking occupancy and system activity.</w:t>
      </w:r>
    </w:p>
    <w:p w14:paraId="3CD20692" w14:textId="77777777" w:rsidR="00AD34BA" w:rsidRDefault="00000000">
      <w:r>
        <w:rPr>
          <w:b/>
          <w:sz w:val="28"/>
        </w:rPr>
        <w:t>3. Project Scope</w:t>
      </w:r>
    </w:p>
    <w:p w14:paraId="6052E3C8" w14:textId="77777777" w:rsidR="00AD34BA" w:rsidRDefault="00000000">
      <w:r>
        <w:t>The system will allow users to create accounts, log in, search for available parking spaces, view parking details, reserve a space, cancel a reservation, check in, and check out. Authorized parking staff will be able to add, update, or disable parking spaces, monitor occupancy, manage user records, and generate basic parking and usage reports. Advanced features such as automated vehicle control and physical parking hardware integration are outside the first version.</w:t>
      </w:r>
    </w:p>
    <w:p w14:paraId="66F95A34" w14:textId="77777777" w:rsidR="00D07A75" w:rsidRPr="00D07A75" w:rsidRDefault="00D07A75" w:rsidP="00D07A75">
      <w:r w:rsidRPr="00D07A75">
        <w:rPr>
          <w:b/>
          <w:bCs/>
        </w:rPr>
        <w:t>4. Existing Systems and Research</w:t>
      </w:r>
    </w:p>
    <w:p w14:paraId="070661F9" w14:textId="77777777" w:rsidR="00D07A75" w:rsidRPr="00D07A75" w:rsidRDefault="00D07A75" w:rsidP="00D07A75">
      <w:r>
        <w:t>Smart parking applications and parking management platforms already exist. Examples include ParkMobile, SpotHero, and ParkWhiz. These services demonstrate common parking-system features such as locating parking, reserving spaces, and managing parking sessions. The SmartPark Solutions project will focus on a simplified academic system that combines space availability, reservations, check-in/check-out, user management, and basic reporting in one easy-to-understand application.</w:t>
      </w:r>
    </w:p>
    <w:p w14:paraId="1AE94236" w14:textId="77777777" w:rsidR="00D07A75" w:rsidRPr="00D07A75" w:rsidRDefault="00D07A75" w:rsidP="00D07A75"/>
    <w:p w14:paraId="019DC04D" w14:textId="77777777" w:rsidR="00D07A75" w:rsidRPr="00D07A75" w:rsidRDefault="00D07A75" w:rsidP="00D07A75"/>
    <w:p w14:paraId="1BE703AC" w14:textId="77777777" w:rsidR="00D07A75" w:rsidRPr="00D07A75" w:rsidRDefault="00D07A75" w:rsidP="00D07A75"/>
    <w:p w14:paraId="08848BB8" w14:textId="77777777" w:rsidR="00D07A75" w:rsidRPr="00D07A75" w:rsidRDefault="00D07A75" w:rsidP="00D07A75"/>
    <w:p w14:paraId="5FF0D397" w14:textId="77777777" w:rsidR="00D07A75" w:rsidRPr="00D07A75" w:rsidRDefault="00D07A75" w:rsidP="00D07A75"/>
    <w:p w14:paraId="34F243D3" w14:textId="77777777" w:rsidR="00D07A75" w:rsidRPr="00D07A75" w:rsidRDefault="00D07A75" w:rsidP="00D07A75"/>
    <w:p w14:paraId="4D20D077" w14:textId="77777777" w:rsidR="00D07A75" w:rsidRPr="00D07A75" w:rsidRDefault="00D07A75" w:rsidP="00D07A75"/>
    <w:p w14:paraId="7EEA44C3" w14:textId="77777777" w:rsidR="00D07A75" w:rsidRPr="00D07A75" w:rsidRDefault="00D07A75" w:rsidP="00D07A75"/>
    <w:p w14:paraId="7C5CDD61" w14:textId="77777777" w:rsidR="00D07A75" w:rsidRPr="00D07A75" w:rsidRDefault="00D07A75" w:rsidP="00D07A75"/>
    <w:p w14:paraId="11A5CBB3" w14:textId="77777777" w:rsidR="00D07A75" w:rsidRPr="00D07A75" w:rsidRDefault="00D07A75" w:rsidP="00D07A75"/>
    <w:p w14:paraId="20845670" w14:textId="77777777" w:rsidR="00D07A75" w:rsidRPr="00D07A75" w:rsidRDefault="00D07A75" w:rsidP="00D07A75"/>
    <w:p w14:paraId="0FF4DA50" w14:textId="77777777" w:rsidR="00D07A75" w:rsidRDefault="00D07A75" w:rsidP="00D07A75"/>
    <w:p w14:paraId="3F67D773" w14:textId="77777777" w:rsidR="00D07A75" w:rsidRPr="00D07A75" w:rsidRDefault="00D07A75" w:rsidP="00D07A75">
      <w:r w:rsidRPr="00D07A75">
        <w:rPr>
          <w:b/>
          <w:bCs/>
        </w:rPr>
        <w:t>5. Use Cases</w:t>
      </w:r>
    </w:p>
    <w:p w14:paraId="0DC12CF3" w14:textId="77777777" w:rsidR="00D07A75" w:rsidRPr="00D07A75" w:rsidRDefault="00D07A75" w:rsidP="00D07A75">
      <w:r>
        <w:t>The following use cases describe the main interactions between users and the Smart Parking System.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69"/>
        <w:gridCol w:w="2025"/>
        <w:gridCol w:w="2745"/>
        <w:gridCol w:w="3711"/>
      </w:tblGrid>
      <w:tr w:rsidR="00D07A75" w:rsidRPr="00D07A75" w14:paraId="46BB30DD" w14:textId="77777777" w:rsidTr="00D07A75">
        <w:tc>
          <w:tcPr>
            <w:tcW w:w="1008" w:type="dxa"/>
            <w:tcBorders>
              <w:top w:val="single" w:sz="4" w:space="0" w:color="000000"/>
              <w:left w:val="single" w:sz="4" w:space="0" w:color="000000"/>
              <w:bottom w:val="single" w:sz="4" w:space="0" w:color="000000"/>
              <w:right w:val="single" w:sz="4" w:space="0" w:color="000000"/>
            </w:tcBorders>
            <w:vAlign w:val="center"/>
            <w:hideMark/>
          </w:tcPr>
          <w:p w14:paraId="46E61568" w14:textId="77777777" w:rsidR="00D07A75" w:rsidRPr="00D07A75" w:rsidRDefault="00D07A75" w:rsidP="00D07A75">
            <w:r w:rsidRPr="00D07A75">
              <w:rPr>
                <w:b/>
                <w:bCs/>
              </w:rPr>
              <w:t>ID</w:t>
            </w:r>
          </w:p>
        </w:tc>
        <w:tc>
          <w:tcPr>
            <w:tcW w:w="2304" w:type="dxa"/>
            <w:tcBorders>
              <w:top w:val="single" w:sz="4" w:space="0" w:color="000000"/>
              <w:left w:val="single" w:sz="4" w:space="0" w:color="000000"/>
              <w:bottom w:val="single" w:sz="4" w:space="0" w:color="000000"/>
              <w:right w:val="single" w:sz="4" w:space="0" w:color="000000"/>
            </w:tcBorders>
            <w:vAlign w:val="center"/>
            <w:hideMark/>
          </w:tcPr>
          <w:p w14:paraId="03D01A4A" w14:textId="77777777" w:rsidR="00D07A75" w:rsidRPr="00D07A75" w:rsidRDefault="00D07A75" w:rsidP="00D07A75">
            <w:r w:rsidRPr="00D07A75">
              <w:rPr>
                <w:b/>
                <w:bCs/>
              </w:rPr>
              <w:t>Use Case</w:t>
            </w:r>
          </w:p>
        </w:tc>
        <w:tc>
          <w:tcPr>
            <w:tcW w:w="2376" w:type="dxa"/>
            <w:tcBorders>
              <w:top w:val="single" w:sz="4" w:space="0" w:color="000000"/>
              <w:left w:val="single" w:sz="4" w:space="0" w:color="000000"/>
              <w:bottom w:val="single" w:sz="4" w:space="0" w:color="000000"/>
              <w:right w:val="single" w:sz="4" w:space="0" w:color="000000"/>
            </w:tcBorders>
            <w:vAlign w:val="center"/>
            <w:hideMark/>
          </w:tcPr>
          <w:p w14:paraId="618D44C0" w14:textId="77777777" w:rsidR="00D07A75" w:rsidRPr="00D07A75" w:rsidRDefault="00D07A75" w:rsidP="00D07A75">
            <w:r w:rsidRPr="00D07A75">
              <w:rPr>
                <w:b/>
                <w:bCs/>
              </w:rPr>
              <w:t>Primary Actor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0393589D" w14:textId="77777777" w:rsidR="00D07A75" w:rsidRPr="00D07A75" w:rsidRDefault="00D07A75" w:rsidP="00D07A75">
            <w:r w:rsidRPr="00D07A75">
              <w:rPr>
                <w:b/>
                <w:bCs/>
              </w:rPr>
              <w:t>Description</w:t>
            </w:r>
          </w:p>
        </w:tc>
      </w:tr>
      <w:tr w:rsidR="00972FB7" w14:paraId="31022C6B" w14:textId="77777777">
        <w:tc>
          <w:tcPr>
            <w:tcW w:w="841" w:type="dxa"/>
          </w:tcPr>
          <w:p w14:paraId="164E601C" w14:textId="77777777" w:rsidR="00972FB7" w:rsidRDefault="00000000">
            <w:r>
              <w:t>UC-01</w:t>
            </w:r>
          </w:p>
        </w:tc>
        <w:tc>
          <w:tcPr>
            <w:tcW w:w="1893" w:type="dxa"/>
          </w:tcPr>
          <w:p w14:paraId="57C9D322" w14:textId="77777777" w:rsidR="00972FB7" w:rsidRDefault="00000000">
            <w:r>
              <w:t>User Registration</w:t>
            </w:r>
          </w:p>
        </w:tc>
        <w:tc>
          <w:tcPr>
            <w:tcW w:w="3139" w:type="dxa"/>
          </w:tcPr>
          <w:p w14:paraId="74B5ABB2" w14:textId="77777777" w:rsidR="00972FB7" w:rsidRDefault="00000000">
            <w:r>
              <w:t>Driver</w:t>
            </w:r>
          </w:p>
        </w:tc>
        <w:tc>
          <w:tcPr>
            <w:tcW w:w="3477" w:type="dxa"/>
          </w:tcPr>
          <w:p w14:paraId="7888BE87" w14:textId="77777777" w:rsidR="00972FB7" w:rsidRDefault="00000000">
            <w:r>
              <w:t>Create a new user account.</w:t>
            </w:r>
          </w:p>
        </w:tc>
      </w:tr>
      <w:tr w:rsidR="00972FB7" w14:paraId="23C2CFB6" w14:textId="77777777">
        <w:tc>
          <w:tcPr>
            <w:tcW w:w="841" w:type="dxa"/>
          </w:tcPr>
          <w:p w14:paraId="3B6EC396" w14:textId="77777777" w:rsidR="00972FB7" w:rsidRDefault="00000000">
            <w:r>
              <w:t>UC-02</w:t>
            </w:r>
          </w:p>
        </w:tc>
        <w:tc>
          <w:tcPr>
            <w:tcW w:w="1893" w:type="dxa"/>
          </w:tcPr>
          <w:p w14:paraId="23522C9B" w14:textId="77777777" w:rsidR="00972FB7" w:rsidRDefault="00000000">
            <w:r>
              <w:t>User Login</w:t>
            </w:r>
          </w:p>
        </w:tc>
        <w:tc>
          <w:tcPr>
            <w:tcW w:w="3139" w:type="dxa"/>
          </w:tcPr>
          <w:p w14:paraId="22860B5B" w14:textId="77777777" w:rsidR="00972FB7" w:rsidRDefault="00000000">
            <w:r>
              <w:t>Driver/Staff/Admin</w:t>
            </w:r>
          </w:p>
        </w:tc>
        <w:tc>
          <w:tcPr>
            <w:tcW w:w="3477" w:type="dxa"/>
          </w:tcPr>
          <w:p w14:paraId="0B6E5BC2" w14:textId="77777777" w:rsidR="00972FB7" w:rsidRDefault="00000000">
            <w:r>
              <w:t>Authenticate with valid credentials.</w:t>
            </w:r>
          </w:p>
        </w:tc>
      </w:tr>
      <w:tr w:rsidR="00972FB7" w14:paraId="72FFFF71" w14:textId="77777777">
        <w:tc>
          <w:tcPr>
            <w:tcW w:w="841" w:type="dxa"/>
          </w:tcPr>
          <w:p w14:paraId="03A72F5F" w14:textId="77777777" w:rsidR="00972FB7" w:rsidRDefault="00000000">
            <w:r>
              <w:t>UC-03</w:t>
            </w:r>
          </w:p>
        </w:tc>
        <w:tc>
          <w:tcPr>
            <w:tcW w:w="1893" w:type="dxa"/>
          </w:tcPr>
          <w:p w14:paraId="3FD0F01B" w14:textId="77777777" w:rsidR="00972FB7" w:rsidRDefault="00000000">
            <w:r>
              <w:t>User Logout</w:t>
            </w:r>
          </w:p>
        </w:tc>
        <w:tc>
          <w:tcPr>
            <w:tcW w:w="3139" w:type="dxa"/>
          </w:tcPr>
          <w:p w14:paraId="4D98162C" w14:textId="77777777" w:rsidR="00972FB7" w:rsidRDefault="00000000">
            <w:r>
              <w:t>Driver/Staff/Admin</w:t>
            </w:r>
          </w:p>
        </w:tc>
        <w:tc>
          <w:tcPr>
            <w:tcW w:w="3477" w:type="dxa"/>
          </w:tcPr>
          <w:p w14:paraId="5E977212" w14:textId="77777777" w:rsidR="00972FB7" w:rsidRDefault="00000000">
            <w:r>
              <w:t>Securely end the current session.</w:t>
            </w:r>
          </w:p>
        </w:tc>
      </w:tr>
      <w:tr w:rsidR="00972FB7" w14:paraId="1FD238B1" w14:textId="77777777">
        <w:tc>
          <w:tcPr>
            <w:tcW w:w="841" w:type="dxa"/>
          </w:tcPr>
          <w:p w14:paraId="61F78943" w14:textId="77777777" w:rsidR="00972FB7" w:rsidRDefault="00000000">
            <w:r>
              <w:t>UC-04</w:t>
            </w:r>
          </w:p>
        </w:tc>
        <w:tc>
          <w:tcPr>
            <w:tcW w:w="1893" w:type="dxa"/>
          </w:tcPr>
          <w:p w14:paraId="7059A8E0" w14:textId="77777777" w:rsidR="00972FB7" w:rsidRDefault="00000000">
            <w:r>
              <w:t>View Parking Availability</w:t>
            </w:r>
          </w:p>
        </w:tc>
        <w:tc>
          <w:tcPr>
            <w:tcW w:w="3139" w:type="dxa"/>
          </w:tcPr>
          <w:p w14:paraId="3AB09BE7" w14:textId="77777777" w:rsidR="00972FB7" w:rsidRDefault="00000000">
            <w:r>
              <w:t>Driver</w:t>
            </w:r>
          </w:p>
        </w:tc>
        <w:tc>
          <w:tcPr>
            <w:tcW w:w="3477" w:type="dxa"/>
          </w:tcPr>
          <w:p w14:paraId="2459B06E" w14:textId="77777777" w:rsidR="00972FB7" w:rsidRDefault="00000000">
            <w:r>
              <w:t>View currently available parking spaces.</w:t>
            </w:r>
          </w:p>
        </w:tc>
      </w:tr>
      <w:tr w:rsidR="00972FB7" w14:paraId="3EB7632A" w14:textId="77777777">
        <w:tc>
          <w:tcPr>
            <w:tcW w:w="841" w:type="dxa"/>
          </w:tcPr>
          <w:p w14:paraId="5ED591C6" w14:textId="77777777" w:rsidR="00972FB7" w:rsidRDefault="00000000">
            <w:r>
              <w:t>UC-05</w:t>
            </w:r>
          </w:p>
        </w:tc>
        <w:tc>
          <w:tcPr>
            <w:tcW w:w="1893" w:type="dxa"/>
          </w:tcPr>
          <w:p w14:paraId="424650F7" w14:textId="77777777" w:rsidR="00972FB7" w:rsidRDefault="00000000">
            <w:r>
              <w:t>Search Parking Spaces</w:t>
            </w:r>
          </w:p>
        </w:tc>
        <w:tc>
          <w:tcPr>
            <w:tcW w:w="3139" w:type="dxa"/>
          </w:tcPr>
          <w:p w14:paraId="1E9CED1F" w14:textId="77777777" w:rsidR="00972FB7" w:rsidRDefault="00000000">
            <w:r>
              <w:t>Driver</w:t>
            </w:r>
          </w:p>
        </w:tc>
        <w:tc>
          <w:tcPr>
            <w:tcW w:w="3477" w:type="dxa"/>
          </w:tcPr>
          <w:p w14:paraId="05418C7E" w14:textId="77777777" w:rsidR="00972FB7" w:rsidRDefault="00000000">
            <w:r>
              <w:t>Search spaces by location, type, or availability.</w:t>
            </w:r>
          </w:p>
        </w:tc>
      </w:tr>
      <w:tr w:rsidR="00972FB7" w14:paraId="32C1AAD8" w14:textId="77777777">
        <w:tc>
          <w:tcPr>
            <w:tcW w:w="841" w:type="dxa"/>
          </w:tcPr>
          <w:p w14:paraId="1C640E3D" w14:textId="77777777" w:rsidR="00972FB7" w:rsidRDefault="00000000">
            <w:r>
              <w:t>UC-06</w:t>
            </w:r>
          </w:p>
        </w:tc>
        <w:tc>
          <w:tcPr>
            <w:tcW w:w="1893" w:type="dxa"/>
          </w:tcPr>
          <w:p w14:paraId="4582F4AE" w14:textId="77777777" w:rsidR="00972FB7" w:rsidRDefault="00000000">
            <w:r>
              <w:t>View Parking Space Details</w:t>
            </w:r>
          </w:p>
        </w:tc>
        <w:tc>
          <w:tcPr>
            <w:tcW w:w="3139" w:type="dxa"/>
          </w:tcPr>
          <w:p w14:paraId="4BF18BBB" w14:textId="77777777" w:rsidR="00972FB7" w:rsidRDefault="00000000">
            <w:r>
              <w:t>Driver</w:t>
            </w:r>
          </w:p>
        </w:tc>
        <w:tc>
          <w:tcPr>
            <w:tcW w:w="3477" w:type="dxa"/>
          </w:tcPr>
          <w:p w14:paraId="0C8A5A95" w14:textId="77777777" w:rsidR="00972FB7" w:rsidRDefault="00000000">
            <w:r>
              <w:t>View details about a selected parking space.</w:t>
            </w:r>
          </w:p>
        </w:tc>
      </w:tr>
      <w:tr w:rsidR="00972FB7" w14:paraId="6AAB20EE" w14:textId="77777777">
        <w:tc>
          <w:tcPr>
            <w:tcW w:w="841" w:type="dxa"/>
          </w:tcPr>
          <w:p w14:paraId="4AC3FA75" w14:textId="77777777" w:rsidR="00972FB7" w:rsidRDefault="00000000">
            <w:r>
              <w:t>UC-07</w:t>
            </w:r>
          </w:p>
        </w:tc>
        <w:tc>
          <w:tcPr>
            <w:tcW w:w="1893" w:type="dxa"/>
          </w:tcPr>
          <w:p w14:paraId="5B6C3A1C" w14:textId="77777777" w:rsidR="00972FB7" w:rsidRDefault="00000000">
            <w:r>
              <w:t>Reserve Parking Space</w:t>
            </w:r>
          </w:p>
        </w:tc>
        <w:tc>
          <w:tcPr>
            <w:tcW w:w="3139" w:type="dxa"/>
          </w:tcPr>
          <w:p w14:paraId="61FE3BAE" w14:textId="77777777" w:rsidR="00972FB7" w:rsidRDefault="00000000">
            <w:r>
              <w:t>Driver</w:t>
            </w:r>
          </w:p>
        </w:tc>
        <w:tc>
          <w:tcPr>
            <w:tcW w:w="3477" w:type="dxa"/>
          </w:tcPr>
          <w:p w14:paraId="7144778C" w14:textId="77777777" w:rsidR="00972FB7" w:rsidRDefault="00000000">
            <w:r>
              <w:t>Reserve an available parking space.</w:t>
            </w:r>
          </w:p>
        </w:tc>
      </w:tr>
      <w:tr w:rsidR="00972FB7" w14:paraId="6E6BE591" w14:textId="77777777">
        <w:tc>
          <w:tcPr>
            <w:tcW w:w="841" w:type="dxa"/>
          </w:tcPr>
          <w:p w14:paraId="421B3A08" w14:textId="77777777" w:rsidR="00972FB7" w:rsidRDefault="00000000">
            <w:r>
              <w:t>UC-08</w:t>
            </w:r>
          </w:p>
        </w:tc>
        <w:tc>
          <w:tcPr>
            <w:tcW w:w="1893" w:type="dxa"/>
          </w:tcPr>
          <w:p w14:paraId="298E0A24" w14:textId="77777777" w:rsidR="00972FB7" w:rsidRDefault="00000000">
            <w:r>
              <w:t>Cancel Reservation</w:t>
            </w:r>
          </w:p>
        </w:tc>
        <w:tc>
          <w:tcPr>
            <w:tcW w:w="3139" w:type="dxa"/>
          </w:tcPr>
          <w:p w14:paraId="4927DA9F" w14:textId="77777777" w:rsidR="00972FB7" w:rsidRDefault="00000000">
            <w:r>
              <w:t>Driver</w:t>
            </w:r>
          </w:p>
        </w:tc>
        <w:tc>
          <w:tcPr>
            <w:tcW w:w="3477" w:type="dxa"/>
          </w:tcPr>
          <w:p w14:paraId="18FAF3E9" w14:textId="77777777" w:rsidR="00972FB7" w:rsidRDefault="00000000">
            <w:r>
              <w:t>Cancel an existing parking reservation.</w:t>
            </w:r>
          </w:p>
        </w:tc>
      </w:tr>
      <w:tr w:rsidR="00972FB7" w14:paraId="1FF96825" w14:textId="77777777">
        <w:tc>
          <w:tcPr>
            <w:tcW w:w="841" w:type="dxa"/>
          </w:tcPr>
          <w:p w14:paraId="3C52E728" w14:textId="77777777" w:rsidR="00972FB7" w:rsidRDefault="00000000">
            <w:r>
              <w:t>UC-09</w:t>
            </w:r>
          </w:p>
        </w:tc>
        <w:tc>
          <w:tcPr>
            <w:tcW w:w="1893" w:type="dxa"/>
          </w:tcPr>
          <w:p w14:paraId="537AD08F" w14:textId="77777777" w:rsidR="00972FB7" w:rsidRDefault="00000000">
            <w:r>
              <w:t>View My Reservations</w:t>
            </w:r>
          </w:p>
        </w:tc>
        <w:tc>
          <w:tcPr>
            <w:tcW w:w="3139" w:type="dxa"/>
          </w:tcPr>
          <w:p w14:paraId="299FCE6D" w14:textId="77777777" w:rsidR="00972FB7" w:rsidRDefault="00000000">
            <w:r>
              <w:t>Driver</w:t>
            </w:r>
          </w:p>
        </w:tc>
        <w:tc>
          <w:tcPr>
            <w:tcW w:w="3477" w:type="dxa"/>
          </w:tcPr>
          <w:p w14:paraId="72BEE238" w14:textId="77777777" w:rsidR="00972FB7" w:rsidRDefault="00000000">
            <w:r>
              <w:t>View current and previous parking reservations.</w:t>
            </w:r>
          </w:p>
        </w:tc>
      </w:tr>
      <w:tr w:rsidR="00972FB7" w14:paraId="2FFFA776" w14:textId="77777777">
        <w:tc>
          <w:tcPr>
            <w:tcW w:w="841" w:type="dxa"/>
          </w:tcPr>
          <w:p w14:paraId="3E1D1933" w14:textId="77777777" w:rsidR="00972FB7" w:rsidRDefault="00000000">
            <w:r>
              <w:t>UC-10</w:t>
            </w:r>
          </w:p>
        </w:tc>
        <w:tc>
          <w:tcPr>
            <w:tcW w:w="1893" w:type="dxa"/>
          </w:tcPr>
          <w:p w14:paraId="7D5C977C" w14:textId="77777777" w:rsidR="00972FB7" w:rsidRDefault="00000000">
            <w:r>
              <w:t>Check In</w:t>
            </w:r>
          </w:p>
        </w:tc>
        <w:tc>
          <w:tcPr>
            <w:tcW w:w="3139" w:type="dxa"/>
          </w:tcPr>
          <w:p w14:paraId="642C67B5" w14:textId="77777777" w:rsidR="00972FB7" w:rsidRDefault="00000000">
            <w:r>
              <w:t>Driver/Staff</w:t>
            </w:r>
          </w:p>
        </w:tc>
        <w:tc>
          <w:tcPr>
            <w:tcW w:w="3477" w:type="dxa"/>
          </w:tcPr>
          <w:p w14:paraId="169367BE" w14:textId="77777777" w:rsidR="00972FB7" w:rsidRDefault="00000000">
            <w:r>
              <w:t>Record the driver's arrival for a reservation.</w:t>
            </w:r>
          </w:p>
        </w:tc>
      </w:tr>
      <w:tr w:rsidR="00972FB7" w14:paraId="3652ED14" w14:textId="77777777">
        <w:tc>
          <w:tcPr>
            <w:tcW w:w="841" w:type="dxa"/>
          </w:tcPr>
          <w:p w14:paraId="7DC81F9F" w14:textId="77777777" w:rsidR="00972FB7" w:rsidRDefault="00000000">
            <w:r>
              <w:t>UC-11</w:t>
            </w:r>
          </w:p>
        </w:tc>
        <w:tc>
          <w:tcPr>
            <w:tcW w:w="1893" w:type="dxa"/>
          </w:tcPr>
          <w:p w14:paraId="01721B17" w14:textId="77777777" w:rsidR="00972FB7" w:rsidRDefault="00000000">
            <w:r>
              <w:t>Check Out</w:t>
            </w:r>
          </w:p>
        </w:tc>
        <w:tc>
          <w:tcPr>
            <w:tcW w:w="3139" w:type="dxa"/>
          </w:tcPr>
          <w:p w14:paraId="1185EC4B" w14:textId="77777777" w:rsidR="00972FB7" w:rsidRDefault="00000000">
            <w:r>
              <w:t>Driver/Staff</w:t>
            </w:r>
          </w:p>
        </w:tc>
        <w:tc>
          <w:tcPr>
            <w:tcW w:w="3477" w:type="dxa"/>
          </w:tcPr>
          <w:p w14:paraId="59C6AFCB" w14:textId="77777777" w:rsidR="00972FB7" w:rsidRDefault="00000000">
            <w:r>
              <w:t>Record departure and release the parking space.</w:t>
            </w:r>
          </w:p>
        </w:tc>
      </w:tr>
      <w:tr w:rsidR="00972FB7" w14:paraId="27A18678" w14:textId="77777777">
        <w:tc>
          <w:tcPr>
            <w:tcW w:w="841" w:type="dxa"/>
          </w:tcPr>
          <w:p w14:paraId="265DF0D5" w14:textId="77777777" w:rsidR="00972FB7" w:rsidRDefault="00000000">
            <w:r>
              <w:t>UC-12</w:t>
            </w:r>
          </w:p>
        </w:tc>
        <w:tc>
          <w:tcPr>
            <w:tcW w:w="1893" w:type="dxa"/>
          </w:tcPr>
          <w:p w14:paraId="7CECE9AD" w14:textId="77777777" w:rsidR="00972FB7" w:rsidRDefault="00000000">
            <w:r>
              <w:t>Add Parking Space</w:t>
            </w:r>
          </w:p>
        </w:tc>
        <w:tc>
          <w:tcPr>
            <w:tcW w:w="3139" w:type="dxa"/>
          </w:tcPr>
          <w:p w14:paraId="27CD8AEF" w14:textId="77777777" w:rsidR="00972FB7" w:rsidRDefault="00000000">
            <w:r>
              <w:t>Staff/Admin</w:t>
            </w:r>
          </w:p>
        </w:tc>
        <w:tc>
          <w:tcPr>
            <w:tcW w:w="3477" w:type="dxa"/>
          </w:tcPr>
          <w:p w14:paraId="1357BAAF" w14:textId="77777777" w:rsidR="00972FB7" w:rsidRDefault="00000000">
            <w:r>
              <w:t>Add a new parking space to the system.</w:t>
            </w:r>
          </w:p>
        </w:tc>
      </w:tr>
      <w:tr w:rsidR="00972FB7" w14:paraId="4E8DFFC7" w14:textId="77777777">
        <w:tc>
          <w:tcPr>
            <w:tcW w:w="841" w:type="dxa"/>
          </w:tcPr>
          <w:p w14:paraId="7AB07A97" w14:textId="77777777" w:rsidR="00972FB7" w:rsidRDefault="00000000">
            <w:r>
              <w:t>UC-13</w:t>
            </w:r>
          </w:p>
        </w:tc>
        <w:tc>
          <w:tcPr>
            <w:tcW w:w="1893" w:type="dxa"/>
          </w:tcPr>
          <w:p w14:paraId="5F5BDA41" w14:textId="77777777" w:rsidR="00972FB7" w:rsidRDefault="00000000">
            <w:r>
              <w:t>Edit Parking Space</w:t>
            </w:r>
          </w:p>
        </w:tc>
        <w:tc>
          <w:tcPr>
            <w:tcW w:w="3139" w:type="dxa"/>
          </w:tcPr>
          <w:p w14:paraId="61D0E2ED" w14:textId="77777777" w:rsidR="00972FB7" w:rsidRDefault="00000000">
            <w:r>
              <w:t>Staff/Admin</w:t>
            </w:r>
          </w:p>
        </w:tc>
        <w:tc>
          <w:tcPr>
            <w:tcW w:w="3477" w:type="dxa"/>
          </w:tcPr>
          <w:p w14:paraId="259E8CD8" w14:textId="77777777" w:rsidR="00972FB7" w:rsidRDefault="00000000">
            <w:r>
              <w:t>Update parking space information or status.</w:t>
            </w:r>
          </w:p>
        </w:tc>
      </w:tr>
      <w:tr w:rsidR="00972FB7" w14:paraId="4D0D29C7" w14:textId="77777777">
        <w:tc>
          <w:tcPr>
            <w:tcW w:w="841" w:type="dxa"/>
          </w:tcPr>
          <w:p w14:paraId="389A4FCF" w14:textId="77777777" w:rsidR="00972FB7" w:rsidRDefault="00000000">
            <w:r>
              <w:t>UC-14</w:t>
            </w:r>
          </w:p>
        </w:tc>
        <w:tc>
          <w:tcPr>
            <w:tcW w:w="1893" w:type="dxa"/>
          </w:tcPr>
          <w:p w14:paraId="12F47BDD" w14:textId="77777777" w:rsidR="00972FB7" w:rsidRDefault="00000000">
            <w:r>
              <w:t>Disable Parking Space</w:t>
            </w:r>
          </w:p>
        </w:tc>
        <w:tc>
          <w:tcPr>
            <w:tcW w:w="3139" w:type="dxa"/>
          </w:tcPr>
          <w:p w14:paraId="48408196" w14:textId="77777777" w:rsidR="00972FB7" w:rsidRDefault="00000000">
            <w:r>
              <w:t>Admin</w:t>
            </w:r>
          </w:p>
        </w:tc>
        <w:tc>
          <w:tcPr>
            <w:tcW w:w="3477" w:type="dxa"/>
          </w:tcPr>
          <w:p w14:paraId="6DB82916" w14:textId="77777777" w:rsidR="00972FB7" w:rsidRDefault="00000000">
            <w:r>
              <w:t>Mark a space unavailable for use.</w:t>
            </w:r>
          </w:p>
        </w:tc>
      </w:tr>
      <w:tr w:rsidR="00972FB7" w14:paraId="0523588F" w14:textId="77777777">
        <w:tc>
          <w:tcPr>
            <w:tcW w:w="841" w:type="dxa"/>
          </w:tcPr>
          <w:p w14:paraId="0D0889A5" w14:textId="77777777" w:rsidR="00972FB7" w:rsidRDefault="00000000">
            <w:r>
              <w:lastRenderedPageBreak/>
              <w:t>UC-15</w:t>
            </w:r>
          </w:p>
        </w:tc>
        <w:tc>
          <w:tcPr>
            <w:tcW w:w="1893" w:type="dxa"/>
          </w:tcPr>
          <w:p w14:paraId="1B9523F5" w14:textId="77777777" w:rsidR="00972FB7" w:rsidRDefault="00000000">
            <w:r>
              <w:t>Monitor Parking Occupancy</w:t>
            </w:r>
          </w:p>
        </w:tc>
        <w:tc>
          <w:tcPr>
            <w:tcW w:w="3139" w:type="dxa"/>
          </w:tcPr>
          <w:p w14:paraId="43913D81" w14:textId="77777777" w:rsidR="00972FB7" w:rsidRDefault="00000000">
            <w:r>
              <w:t>Staff/Admin</w:t>
            </w:r>
          </w:p>
        </w:tc>
        <w:tc>
          <w:tcPr>
            <w:tcW w:w="3477" w:type="dxa"/>
          </w:tcPr>
          <w:p w14:paraId="35F14CFD" w14:textId="77777777" w:rsidR="00972FB7" w:rsidRDefault="00000000">
            <w:r>
              <w:t>View occupied and available spaces.</w:t>
            </w:r>
          </w:p>
        </w:tc>
      </w:tr>
      <w:tr w:rsidR="00972FB7" w14:paraId="479382BC" w14:textId="77777777">
        <w:tc>
          <w:tcPr>
            <w:tcW w:w="841" w:type="dxa"/>
          </w:tcPr>
          <w:p w14:paraId="380926D7" w14:textId="77777777" w:rsidR="00972FB7" w:rsidRDefault="00000000">
            <w:r>
              <w:t>UC-16</w:t>
            </w:r>
          </w:p>
        </w:tc>
        <w:tc>
          <w:tcPr>
            <w:tcW w:w="1893" w:type="dxa"/>
          </w:tcPr>
          <w:p w14:paraId="5223C51F" w14:textId="77777777" w:rsidR="00972FB7" w:rsidRDefault="00000000">
            <w:r>
              <w:t>Manage User Accounts</w:t>
            </w:r>
          </w:p>
        </w:tc>
        <w:tc>
          <w:tcPr>
            <w:tcW w:w="3139" w:type="dxa"/>
          </w:tcPr>
          <w:p w14:paraId="414E06E3" w14:textId="77777777" w:rsidR="00972FB7" w:rsidRDefault="00000000">
            <w:r>
              <w:t>Admin</w:t>
            </w:r>
          </w:p>
        </w:tc>
        <w:tc>
          <w:tcPr>
            <w:tcW w:w="3477" w:type="dxa"/>
          </w:tcPr>
          <w:p w14:paraId="696AF706" w14:textId="77777777" w:rsidR="00972FB7" w:rsidRDefault="00000000">
            <w:r>
              <w:t>View, update, or deactivate user accounts.</w:t>
            </w:r>
          </w:p>
        </w:tc>
      </w:tr>
      <w:tr w:rsidR="00972FB7" w14:paraId="7480AC2E" w14:textId="77777777">
        <w:tc>
          <w:tcPr>
            <w:tcW w:w="841" w:type="dxa"/>
          </w:tcPr>
          <w:p w14:paraId="010B532C" w14:textId="77777777" w:rsidR="00972FB7" w:rsidRDefault="00000000">
            <w:r>
              <w:t>UC-17</w:t>
            </w:r>
          </w:p>
        </w:tc>
        <w:tc>
          <w:tcPr>
            <w:tcW w:w="1893" w:type="dxa"/>
          </w:tcPr>
          <w:p w14:paraId="2A826F8A" w14:textId="77777777" w:rsidR="00972FB7" w:rsidRDefault="00000000">
            <w:r>
              <w:t>Generate Parking Report</w:t>
            </w:r>
          </w:p>
        </w:tc>
        <w:tc>
          <w:tcPr>
            <w:tcW w:w="3139" w:type="dxa"/>
          </w:tcPr>
          <w:p w14:paraId="68FDCF95" w14:textId="77777777" w:rsidR="00972FB7" w:rsidRDefault="00000000">
            <w:r>
              <w:t>Staff/Admin</w:t>
            </w:r>
          </w:p>
        </w:tc>
        <w:tc>
          <w:tcPr>
            <w:tcW w:w="3477" w:type="dxa"/>
          </w:tcPr>
          <w:p w14:paraId="6C117349" w14:textId="77777777" w:rsidR="00972FB7" w:rsidRDefault="00000000">
            <w:r>
              <w:t>Generate basic occupancy and usage reports.</w:t>
            </w:r>
          </w:p>
        </w:tc>
      </w:tr>
    </w:tbl>
    <w:p w14:paraId="075A59E0" w14:textId="77777777" w:rsidR="00D07A75" w:rsidRDefault="00D07A75" w:rsidP="00D07A75"/>
    <w:p w14:paraId="30368EEA" w14:textId="77777777" w:rsidR="00BB0629" w:rsidRPr="00BB0629" w:rsidRDefault="00603144" w:rsidP="00BB0629">
      <w:r>
        <w:rPr>
          <w:b/>
          <w:bCs/>
        </w:rPr>
        <w:t>6</w:t>
      </w:r>
      <w:r w:rsidR="00BB0629" w:rsidRPr="00BB0629">
        <w:rPr>
          <w:b/>
          <w:bCs/>
        </w:rPr>
        <w:t>. Actors</w:t>
      </w:r>
    </w:p>
    <w:p w14:paraId="381564C0" w14:textId="77777777" w:rsidR="00BB0629" w:rsidRPr="00BB0629" w:rsidRDefault="00BB0629" w:rsidP="00BB0629">
      <w:pPr>
        <w:pStyle w:val="ListParagraph"/>
        <w:numPr>
          <w:ilvl w:val="0"/>
          <w:numId w:val="10"/>
        </w:numPr>
      </w:pPr>
      <w:r>
        <w:t>• Driver: Searches for parking, views availability, reserves spaces, and manages reservations.</w:t>
      </w:r>
    </w:p>
    <w:p w14:paraId="27C6E701" w14:textId="77777777" w:rsidR="00BB0629" w:rsidRPr="00BB0629" w:rsidRDefault="00BB0629" w:rsidP="00BB0629">
      <w:pPr>
        <w:pStyle w:val="ListParagraph"/>
        <w:numPr>
          <w:ilvl w:val="0"/>
          <w:numId w:val="10"/>
        </w:numPr>
      </w:pPr>
      <w:r>
        <w:t>• Parking Staff: Monitors parking occupancy, assists with check-in/check-out, and manages parking spaces.</w:t>
      </w:r>
    </w:p>
    <w:p w14:paraId="1498CF42" w14:textId="77777777" w:rsidR="00BB0629" w:rsidRPr="00BB0629" w:rsidRDefault="00BB0629" w:rsidP="00BB0629">
      <w:pPr>
        <w:pStyle w:val="ListParagraph"/>
        <w:numPr>
          <w:ilvl w:val="0"/>
          <w:numId w:val="10"/>
        </w:numPr>
      </w:pPr>
      <w:r>
        <w:t>• Administrator: Manages user accounts, parking-space records, permissions, and system reports.</w:t>
      </w:r>
    </w:p>
    <w:p w14:paraId="4553CBCD" w14:textId="77777777" w:rsidR="00BB0629" w:rsidRPr="00BB0629" w:rsidRDefault="00BB0629" w:rsidP="00BB0629">
      <w:pPr>
        <w:pStyle w:val="ListParagraph"/>
        <w:numPr>
          <w:ilvl w:val="0"/>
          <w:numId w:val="10"/>
        </w:numPr>
      </w:pPr>
    </w:p>
    <w:p w14:paraId="3ABE537C" w14:textId="77777777" w:rsidR="00BB0629" w:rsidRPr="00BB0629" w:rsidRDefault="00603144" w:rsidP="00BB0629">
      <w:r>
        <w:rPr>
          <w:b/>
          <w:bCs/>
        </w:rPr>
        <w:t>7</w:t>
      </w:r>
      <w:r w:rsidR="00BB0629" w:rsidRPr="00BB0629">
        <w:rPr>
          <w:b/>
          <w:bCs/>
        </w:rPr>
        <w:t>. Functional Requirements</w:t>
      </w:r>
    </w:p>
    <w:p w14:paraId="329597FC" w14:textId="77777777" w:rsidR="00BB0629" w:rsidRPr="00BB0629" w:rsidRDefault="00BB0629" w:rsidP="00BB0629">
      <w:pPr>
        <w:pStyle w:val="ListParagraph"/>
        <w:numPr>
          <w:ilvl w:val="0"/>
          <w:numId w:val="11"/>
        </w:numPr>
      </w:pPr>
      <w:r>
        <w:t>• The system shall allow users to register, log in, and log out.</w:t>
      </w:r>
    </w:p>
    <w:p w14:paraId="2FF47384" w14:textId="77777777" w:rsidR="00BB0629" w:rsidRPr="00BB0629" w:rsidRDefault="00BB0629" w:rsidP="00BB0629">
      <w:pPr>
        <w:pStyle w:val="ListParagraph"/>
        <w:numPr>
          <w:ilvl w:val="0"/>
          <w:numId w:val="11"/>
        </w:numPr>
      </w:pPr>
      <w:r>
        <w:t>• The system shall display available and occupied parking spaces.</w:t>
      </w:r>
    </w:p>
    <w:p w14:paraId="5000680B" w14:textId="77777777" w:rsidR="00BB0629" w:rsidRPr="00BB0629" w:rsidRDefault="00BB0629" w:rsidP="00BB0629">
      <w:pPr>
        <w:pStyle w:val="ListParagraph"/>
        <w:numPr>
          <w:ilvl w:val="0"/>
          <w:numId w:val="11"/>
        </w:numPr>
      </w:pPr>
      <w:r>
        <w:t>• The system shall allow drivers to search for and view parking spaces.</w:t>
      </w:r>
    </w:p>
    <w:p w14:paraId="3AA446B6" w14:textId="77777777" w:rsidR="00BB0629" w:rsidRPr="00BB0629" w:rsidRDefault="00BB0629" w:rsidP="00BB0629">
      <w:pPr>
        <w:pStyle w:val="ListParagraph"/>
        <w:numPr>
          <w:ilvl w:val="0"/>
          <w:numId w:val="11"/>
        </w:numPr>
      </w:pPr>
      <w:r>
        <w:t>• The system shall allow drivers to reserve and cancel parking spaces.</w:t>
      </w:r>
    </w:p>
    <w:p w14:paraId="4B39905B" w14:textId="77777777" w:rsidR="00BB0629" w:rsidRPr="00BB0629" w:rsidRDefault="00BB0629" w:rsidP="00BB0629">
      <w:pPr>
        <w:pStyle w:val="ListParagraph"/>
        <w:numPr>
          <w:ilvl w:val="0"/>
          <w:numId w:val="11"/>
        </w:numPr>
      </w:pPr>
      <w:r>
        <w:t>• The system shall maintain a history of user reservations.</w:t>
      </w:r>
    </w:p>
    <w:p w14:paraId="7A63BD89" w14:textId="77777777" w:rsidR="00BB0629" w:rsidRPr="00BB0629" w:rsidRDefault="00BB0629" w:rsidP="00BB0629">
      <w:pPr>
        <w:pStyle w:val="ListParagraph"/>
        <w:numPr>
          <w:ilvl w:val="0"/>
          <w:numId w:val="11"/>
        </w:numPr>
      </w:pPr>
      <w:r>
        <w:t>• The system shall support parking check-in and check-out.</w:t>
      </w:r>
    </w:p>
    <w:p w14:paraId="5F6B1FBD" w14:textId="77777777" w:rsidR="00BB0629" w:rsidRPr="00BB0629" w:rsidRDefault="00BB0629" w:rsidP="00BB0629">
      <w:pPr>
        <w:pStyle w:val="ListParagraph"/>
        <w:numPr>
          <w:ilvl w:val="0"/>
          <w:numId w:val="11"/>
        </w:numPr>
      </w:pPr>
      <w:r>
        <w:t>• The system shall allow authorized staff to add and update parking spaces.</w:t>
      </w:r>
    </w:p>
    <w:p w14:paraId="2BAD6FF3" w14:textId="77777777" w:rsidR="00BB0629" w:rsidRPr="00BB0629" w:rsidRDefault="00BB0629" w:rsidP="00BB0629">
      <w:pPr>
        <w:pStyle w:val="ListParagraph"/>
        <w:numPr>
          <w:ilvl w:val="0"/>
          <w:numId w:val="11"/>
        </w:numPr>
      </w:pPr>
      <w:r>
        <w:t>• The system shall allow administrators to disable unavailable parking spaces.</w:t>
      </w:r>
    </w:p>
    <w:p w14:paraId="37AC9266" w14:textId="77777777" w:rsidR="00BB0629" w:rsidRPr="00BB0629" w:rsidRDefault="00BB0629" w:rsidP="00BB0629">
      <w:pPr>
        <w:pStyle w:val="ListParagraph"/>
        <w:numPr>
          <w:ilvl w:val="0"/>
          <w:numId w:val="11"/>
        </w:numPr>
      </w:pPr>
      <w:r>
        <w:t>• The system shall allow authorized staff to monitor parking occupancy.</w:t>
      </w:r>
    </w:p>
    <w:p w14:paraId="727913B7" w14:textId="77777777" w:rsidR="00BB0629" w:rsidRPr="00BB0629" w:rsidRDefault="00603144" w:rsidP="00BB0629">
      <w:r>
        <w:rPr>
          <w:b/>
          <w:bCs/>
        </w:rPr>
        <w:t>8</w:t>
      </w:r>
      <w:r w:rsidR="00BB0629" w:rsidRPr="00BB0629">
        <w:rPr>
          <w:b/>
          <w:bCs/>
        </w:rPr>
        <w:t>. Non-Functional Requirements</w:t>
      </w:r>
    </w:p>
    <w:p w14:paraId="29F64A52" w14:textId="77777777" w:rsidR="00BB0629" w:rsidRPr="00BB0629" w:rsidRDefault="00BB0629" w:rsidP="00BB0629">
      <w:pPr>
        <w:pStyle w:val="ListParagraph"/>
        <w:numPr>
          <w:ilvl w:val="0"/>
          <w:numId w:val="12"/>
        </w:numPr>
      </w:pPr>
      <w:r>
        <w:t>• The system shall provide a simple and user-friendly interface.</w:t>
      </w:r>
    </w:p>
    <w:p w14:paraId="688DE269" w14:textId="77777777" w:rsidR="00BB0629" w:rsidRPr="00BB0629" w:rsidRDefault="00BB0629" w:rsidP="00BB0629">
      <w:pPr>
        <w:pStyle w:val="ListParagraph"/>
        <w:numPr>
          <w:ilvl w:val="0"/>
          <w:numId w:val="12"/>
        </w:numPr>
      </w:pPr>
      <w:r>
        <w:t>• User accounts shall be protected by authentication credentials.</w:t>
      </w:r>
    </w:p>
    <w:p w14:paraId="2633BFF2" w14:textId="77777777" w:rsidR="00BB0629" w:rsidRPr="00BB0629" w:rsidRDefault="00BB0629" w:rsidP="00BB0629">
      <w:pPr>
        <w:pStyle w:val="ListParagraph"/>
        <w:numPr>
          <w:ilvl w:val="0"/>
          <w:numId w:val="12"/>
        </w:numPr>
      </w:pPr>
      <w:r>
        <w:t>• Parking availability information should be updated within a reasonable response time.</w:t>
      </w:r>
    </w:p>
    <w:p w14:paraId="2A576CAD" w14:textId="77777777" w:rsidR="00BB0629" w:rsidRPr="00BB0629" w:rsidRDefault="00BB0629" w:rsidP="00BB0629">
      <w:pPr>
        <w:pStyle w:val="ListParagraph"/>
        <w:numPr>
          <w:ilvl w:val="0"/>
          <w:numId w:val="12"/>
        </w:numPr>
      </w:pPr>
      <w:r>
        <w:t>• User, reservation, and parking data shall be stored securely.</w:t>
      </w:r>
    </w:p>
    <w:p w14:paraId="76F0E071" w14:textId="77777777" w:rsidR="00BB0629" w:rsidRPr="00BB0629" w:rsidRDefault="00BB0629" w:rsidP="00BB0629">
      <w:pPr>
        <w:pStyle w:val="ListParagraph"/>
        <w:numPr>
          <w:ilvl w:val="0"/>
          <w:numId w:val="12"/>
        </w:numPr>
      </w:pPr>
      <w:r>
        <w:t>• The system shall be accessible through a modern web browser.</w:t>
      </w:r>
    </w:p>
    <w:p w14:paraId="11DF46B7" w14:textId="77777777" w:rsidR="00BB0629" w:rsidRPr="00BB0629" w:rsidRDefault="00BB0629" w:rsidP="00BB0629">
      <w:pPr>
        <w:pStyle w:val="ListParagraph"/>
        <w:numPr>
          <w:ilvl w:val="0"/>
          <w:numId w:val="12"/>
        </w:numPr>
      </w:pPr>
      <w:r>
        <w:t>• The system shall maintain reliable and consistent parking records.</w:t>
      </w:r>
    </w:p>
    <w:p w14:paraId="3DA8911B" w14:textId="77777777" w:rsidR="00BB0629" w:rsidRPr="00BB0629" w:rsidRDefault="00603144" w:rsidP="00BB0629">
      <w:r>
        <w:rPr>
          <w:b/>
          <w:bCs/>
        </w:rPr>
        <w:t>9</w:t>
      </w:r>
      <w:r w:rsidR="00BB0629" w:rsidRPr="00BB0629">
        <w:rPr>
          <w:b/>
          <w:bCs/>
        </w:rPr>
        <w:t>. Assumptions and Constraints</w:t>
      </w:r>
    </w:p>
    <w:p w14:paraId="06D37C3F" w14:textId="77777777" w:rsidR="00BB0629" w:rsidRPr="00BB0629" w:rsidRDefault="00BB0629" w:rsidP="00BB0629">
      <w:pPr>
        <w:pStyle w:val="ListParagraph"/>
        <w:numPr>
          <w:ilvl w:val="0"/>
          <w:numId w:val="13"/>
        </w:numPr>
      </w:pPr>
      <w:r>
        <w:t>• Users must have an internet connection and a supported web browser.</w:t>
      </w:r>
    </w:p>
    <w:p w14:paraId="7A5242A4" w14:textId="77777777" w:rsidR="00BB0629" w:rsidRPr="00BB0629" w:rsidRDefault="00BB0629" w:rsidP="00BB0629">
      <w:pPr>
        <w:pStyle w:val="ListParagraph"/>
        <w:numPr>
          <w:ilvl w:val="0"/>
          <w:numId w:val="13"/>
        </w:numPr>
      </w:pPr>
      <w:r>
        <w:t>• Only authorized parking staff and administrators may modify parking-space records.</w:t>
      </w:r>
    </w:p>
    <w:p w14:paraId="40D391E7" w14:textId="77777777" w:rsidR="00BB0629" w:rsidRPr="00BB0629" w:rsidRDefault="00BB0629" w:rsidP="00BB0629">
      <w:pPr>
        <w:pStyle w:val="ListParagraph"/>
        <w:numPr>
          <w:ilvl w:val="0"/>
          <w:numId w:val="13"/>
        </w:numPr>
      </w:pPr>
      <w:r>
        <w:t>• Drivers may search, reserve, and cancel parking spaces but may not modify system administration data.</w:t>
      </w:r>
    </w:p>
    <w:p w14:paraId="0F911C38" w14:textId="77777777" w:rsidR="00BB0629" w:rsidRPr="00BB0629" w:rsidRDefault="00BB0629" w:rsidP="00BB0629">
      <w:pPr>
        <w:pStyle w:val="ListParagraph"/>
        <w:numPr>
          <w:ilvl w:val="0"/>
          <w:numId w:val="13"/>
        </w:numPr>
      </w:pPr>
      <w:r>
        <w:lastRenderedPageBreak/>
        <w:t>• Real-world sensor, gate, camera, and payment hardware integrations are outside the scope of the first version.</w:t>
      </w:r>
    </w:p>
    <w:p w14:paraId="4CF446E4" w14:textId="77777777" w:rsidR="00BB0629" w:rsidRPr="00BB0629" w:rsidRDefault="00BB0629" w:rsidP="00BB0629">
      <w:pPr>
        <w:pStyle w:val="ListParagraph"/>
        <w:numPr>
          <w:ilvl w:val="0"/>
          <w:numId w:val="13"/>
        </w:numPr>
      </w:pPr>
      <w:r>
        <w:t>• The first version is designed for one fictional parking facility managed by SmartPark Solutions.</w:t>
      </w:r>
    </w:p>
    <w:p w14:paraId="52507BA8" w14:textId="77777777" w:rsidR="00BB0629" w:rsidRPr="00D07A75" w:rsidRDefault="00BB0629" w:rsidP="00D07A75"/>
    <w:p w14:paraId="74A4CC45" w14:textId="77777777" w:rsidR="00D07A75" w:rsidRDefault="00D07A75"/>
    <w:p w14:paraId="713D7703" w14:textId="77777777" w:rsidR="00972FB7" w:rsidRDefault="00972FB7"/>
    <w:p w14:paraId="5E0BA958" w14:textId="77777777" w:rsidR="00972FB7" w:rsidRDefault="00972FB7"/>
    <w:sectPr w:rsidR="00972FB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80B80"/>
    <w:multiLevelType w:val="hybridMultilevel"/>
    <w:tmpl w:val="D418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34537"/>
    <w:multiLevelType w:val="hybridMultilevel"/>
    <w:tmpl w:val="333C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4181D"/>
    <w:multiLevelType w:val="hybridMultilevel"/>
    <w:tmpl w:val="9670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B6920"/>
    <w:multiLevelType w:val="hybridMultilevel"/>
    <w:tmpl w:val="8E02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361759">
    <w:abstractNumId w:val="8"/>
  </w:num>
  <w:num w:numId="2" w16cid:durableId="1463234324">
    <w:abstractNumId w:val="6"/>
  </w:num>
  <w:num w:numId="3" w16cid:durableId="644119481">
    <w:abstractNumId w:val="5"/>
  </w:num>
  <w:num w:numId="4" w16cid:durableId="173112656">
    <w:abstractNumId w:val="4"/>
  </w:num>
  <w:num w:numId="5" w16cid:durableId="2107846346">
    <w:abstractNumId w:val="7"/>
  </w:num>
  <w:num w:numId="6" w16cid:durableId="261648312">
    <w:abstractNumId w:val="3"/>
  </w:num>
  <w:num w:numId="7" w16cid:durableId="687609429">
    <w:abstractNumId w:val="2"/>
  </w:num>
  <w:num w:numId="8" w16cid:durableId="1832257461">
    <w:abstractNumId w:val="1"/>
  </w:num>
  <w:num w:numId="9" w16cid:durableId="1120416409">
    <w:abstractNumId w:val="0"/>
  </w:num>
  <w:num w:numId="10" w16cid:durableId="2133018656">
    <w:abstractNumId w:val="10"/>
  </w:num>
  <w:num w:numId="11" w16cid:durableId="1635675321">
    <w:abstractNumId w:val="11"/>
  </w:num>
  <w:num w:numId="12" w16cid:durableId="2140219166">
    <w:abstractNumId w:val="12"/>
  </w:num>
  <w:num w:numId="13" w16cid:durableId="373312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3144"/>
    <w:rsid w:val="00972FB7"/>
    <w:rsid w:val="00AA1D8D"/>
    <w:rsid w:val="00AD34BA"/>
    <w:rsid w:val="00B47730"/>
    <w:rsid w:val="00BB0629"/>
    <w:rsid w:val="00C25A23"/>
    <w:rsid w:val="00CB0664"/>
    <w:rsid w:val="00D07A75"/>
    <w:rsid w:val="00D37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CF794"/>
  <w14:defaultImageDpi w14:val="300"/>
  <w15:docId w15:val="{8D853300-D9BE-1A4D-B17F-C261945C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7A75"/>
    <w:rPr>
      <w:color w:val="0000FF" w:themeColor="hyperlink"/>
      <w:u w:val="single"/>
    </w:rPr>
  </w:style>
  <w:style w:type="character" w:styleId="UnresolvedMention">
    <w:name w:val="Unresolved Mention"/>
    <w:basedOn w:val="DefaultParagraphFont"/>
    <w:uiPriority w:val="99"/>
    <w:semiHidden/>
    <w:unhideWhenUsed/>
    <w:rsid w:val="00D0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96790">
      <w:bodyDiv w:val="1"/>
      <w:marLeft w:val="0"/>
      <w:marRight w:val="0"/>
      <w:marTop w:val="0"/>
      <w:marBottom w:val="0"/>
      <w:divBdr>
        <w:top w:val="none" w:sz="0" w:space="0" w:color="auto"/>
        <w:left w:val="none" w:sz="0" w:space="0" w:color="auto"/>
        <w:bottom w:val="none" w:sz="0" w:space="0" w:color="auto"/>
        <w:right w:val="none" w:sz="0" w:space="0" w:color="auto"/>
      </w:divBdr>
    </w:div>
    <w:div w:id="197015294">
      <w:bodyDiv w:val="1"/>
      <w:marLeft w:val="0"/>
      <w:marRight w:val="0"/>
      <w:marTop w:val="0"/>
      <w:marBottom w:val="0"/>
      <w:divBdr>
        <w:top w:val="none" w:sz="0" w:space="0" w:color="auto"/>
        <w:left w:val="none" w:sz="0" w:space="0" w:color="auto"/>
        <w:bottom w:val="none" w:sz="0" w:space="0" w:color="auto"/>
        <w:right w:val="none" w:sz="0" w:space="0" w:color="auto"/>
      </w:divBdr>
    </w:div>
    <w:div w:id="678965478">
      <w:bodyDiv w:val="1"/>
      <w:marLeft w:val="0"/>
      <w:marRight w:val="0"/>
      <w:marTop w:val="0"/>
      <w:marBottom w:val="0"/>
      <w:divBdr>
        <w:top w:val="none" w:sz="0" w:space="0" w:color="auto"/>
        <w:left w:val="none" w:sz="0" w:space="0" w:color="auto"/>
        <w:bottom w:val="none" w:sz="0" w:space="0" w:color="auto"/>
        <w:right w:val="none" w:sz="0" w:space="0" w:color="auto"/>
      </w:divBdr>
    </w:div>
    <w:div w:id="736591058">
      <w:bodyDiv w:val="1"/>
      <w:marLeft w:val="0"/>
      <w:marRight w:val="0"/>
      <w:marTop w:val="0"/>
      <w:marBottom w:val="0"/>
      <w:divBdr>
        <w:top w:val="none" w:sz="0" w:space="0" w:color="auto"/>
        <w:left w:val="none" w:sz="0" w:space="0" w:color="auto"/>
        <w:bottom w:val="none" w:sz="0" w:space="0" w:color="auto"/>
        <w:right w:val="none" w:sz="0" w:space="0" w:color="auto"/>
      </w:divBdr>
    </w:div>
    <w:div w:id="1411737574">
      <w:bodyDiv w:val="1"/>
      <w:marLeft w:val="0"/>
      <w:marRight w:val="0"/>
      <w:marTop w:val="0"/>
      <w:marBottom w:val="0"/>
      <w:divBdr>
        <w:top w:val="none" w:sz="0" w:space="0" w:color="auto"/>
        <w:left w:val="none" w:sz="0" w:space="0" w:color="auto"/>
        <w:bottom w:val="none" w:sz="0" w:space="0" w:color="auto"/>
        <w:right w:val="none" w:sz="0" w:space="0" w:color="auto"/>
      </w:divBdr>
    </w:div>
    <w:div w:id="1624968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yazan.alotaibi-W214750636</cp:lastModifiedBy>
  <cp:revision>2</cp:revision>
  <dcterms:created xsi:type="dcterms:W3CDTF">2026-09-15T05:35:00Z</dcterms:created>
  <dcterms:modified xsi:type="dcterms:W3CDTF">2026-09-15T05:35:00Z</dcterms:modified>
  <cp:category/>
</cp:coreProperties>
</file>